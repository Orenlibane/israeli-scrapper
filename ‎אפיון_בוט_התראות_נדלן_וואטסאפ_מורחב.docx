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sz w:val="40"/>
        </w:rPr>
        <w:t>מסמך אפיון</w:t>
        <w:br/>
        <w:t>בוט התראות נדל״ן בווטסאפ</w:t>
      </w:r>
    </w:p>
    <w:p>
      <w:pPr>
        <w:jc w:val="center"/>
      </w:pPr>
      <w:r>
        <w:rPr>
          <w:rFonts w:ascii="Arial" w:hAnsi="Arial" w:cs="Arial"/>
          <w:i/>
          <w:sz w:val="22"/>
        </w:rPr>
        <w:t>גרסת MVP + הרחבה עתידית</w:t>
      </w:r>
    </w:p>
    <w:p/>
    <w:tbl>
      <w:tblPr>
        <w:tblStyle w:val="TableGrid"/>
        <w:tblW w:type="auto" w:w="0"/>
        <w:jc w:val="right"/>
        <w:tblLook w:firstColumn="1" w:firstRow="1" w:lastColumn="0" w:lastRow="0" w:noHBand="0" w:noVBand="1" w:val="04A0"/>
      </w:tblPr>
      <w:tblGrid>
        <w:gridCol w:w="4986"/>
        <w:gridCol w:w="4986"/>
      </w:tblGrid>
      <w:tr>
        <w:tc>
          <w:tcPr>
            <w:tcW w:type="dxa" w:w="4986"/>
          </w:tcPr>
          <w:p>
            <w:pPr>
              <w:spacing w:after="0"/>
              <w:jc w:val="right"/>
              <w:bidi w:val="1"/>
            </w:pPr>
            <w:r/>
            <w:r>
              <w:rPr>
                <w:rFonts w:ascii="Arial" w:hAnsi="Arial" w:cs="Arial"/>
                <w:b/>
                <w:sz w:val="20"/>
              </w:rPr>
              <w:t>שם המסמך</w:t>
            </w:r>
          </w:p>
        </w:tc>
        <w:tc>
          <w:tcPr>
            <w:tcW w:type="dxa" w:w="4986"/>
          </w:tcPr>
          <w:p>
            <w:pPr>
              <w:spacing w:after="0"/>
              <w:jc w:val="right"/>
              <w:bidi w:val="1"/>
            </w:pPr>
            <w:r/>
            <w:r>
              <w:rPr>
                <w:rFonts w:ascii="Arial" w:hAnsi="Arial" w:cs="Arial"/>
                <w:sz w:val="20"/>
              </w:rPr>
              <w:t>אפיון בוט התראות נדל״ן בווטסאפ</w:t>
            </w:r>
          </w:p>
        </w:tc>
      </w:tr>
      <w:tr>
        <w:tc>
          <w:tcPr>
            <w:tcW w:type="dxa" w:w="4986"/>
          </w:tcPr>
          <w:p>
            <w:pPr>
              <w:spacing w:after="0"/>
              <w:jc w:val="right"/>
              <w:bidi w:val="1"/>
            </w:pPr>
            <w:r/>
            <w:r>
              <w:rPr>
                <w:rFonts w:ascii="Arial" w:hAnsi="Arial" w:cs="Arial"/>
                <w:b/>
                <w:sz w:val="20"/>
              </w:rPr>
              <w:t>מטרה</w:t>
            </w:r>
          </w:p>
        </w:tc>
        <w:tc>
          <w:tcPr>
            <w:tcW w:type="dxa" w:w="4986"/>
          </w:tcPr>
          <w:p>
            <w:pPr>
              <w:spacing w:after="0"/>
              <w:jc w:val="right"/>
              <w:bidi w:val="1"/>
            </w:pPr>
            <w:r/>
            <w:r>
              <w:rPr>
                <w:rFonts w:ascii="Arial" w:hAnsi="Arial" w:cs="Arial"/>
                <w:sz w:val="20"/>
              </w:rPr>
              <w:t>ניטור מודעות מכירה ושליחת התראות ממוקדות בוואטסאפ</w:t>
            </w:r>
          </w:p>
        </w:tc>
      </w:tr>
      <w:tr>
        <w:tc>
          <w:tcPr>
            <w:tcW w:type="dxa" w:w="4986"/>
          </w:tcPr>
          <w:p>
            <w:pPr>
              <w:spacing w:after="0"/>
              <w:jc w:val="right"/>
              <w:bidi w:val="1"/>
            </w:pPr>
            <w:r/>
            <w:r>
              <w:rPr>
                <w:rFonts w:ascii="Arial" w:hAnsi="Arial" w:cs="Arial"/>
                <w:b/>
                <w:sz w:val="20"/>
              </w:rPr>
              <w:t>קהל יעד</w:t>
            </w:r>
          </w:p>
        </w:tc>
        <w:tc>
          <w:tcPr>
            <w:tcW w:type="dxa" w:w="4986"/>
          </w:tcPr>
          <w:p>
            <w:pPr>
              <w:spacing w:after="0"/>
              <w:jc w:val="right"/>
              <w:bidi w:val="1"/>
            </w:pPr>
            <w:r/>
            <w:r>
              <w:rPr>
                <w:rFonts w:ascii="Arial" w:hAnsi="Arial" w:cs="Arial"/>
                <w:sz w:val="20"/>
              </w:rPr>
              <w:t>משקיעי נדל״ן / רוכשים שמחפשים הזדמנויות לפי אזור ופרמטרים מוגדרים</w:t>
            </w:r>
          </w:p>
        </w:tc>
      </w:tr>
      <w:tr>
        <w:tc>
          <w:tcPr>
            <w:tcW w:type="dxa" w:w="4986"/>
          </w:tcPr>
          <w:p>
            <w:pPr>
              <w:spacing w:after="0"/>
              <w:jc w:val="right"/>
              <w:bidi w:val="1"/>
            </w:pPr>
            <w:r/>
            <w:r>
              <w:rPr>
                <w:rFonts w:ascii="Arial" w:hAnsi="Arial" w:cs="Arial"/>
                <w:b/>
                <w:sz w:val="20"/>
              </w:rPr>
              <w:t>גרסה</w:t>
            </w:r>
          </w:p>
        </w:tc>
        <w:tc>
          <w:tcPr>
            <w:tcW w:type="dxa" w:w="4986"/>
          </w:tcPr>
          <w:p>
            <w:pPr>
              <w:spacing w:after="0"/>
              <w:jc w:val="right"/>
              <w:bidi w:val="1"/>
            </w:pPr>
            <w:r/>
            <w:r>
              <w:rPr>
                <w:rFonts w:ascii="Arial" w:hAnsi="Arial" w:cs="Arial"/>
                <w:sz w:val="20"/>
              </w:rPr>
              <w:t>1.0</w:t>
            </w:r>
          </w:p>
        </w:tc>
      </w:tr>
    </w:tbl>
    <w:p/>
    <w:p>
      <w:pPr>
        <w:spacing w:before="200" w:after="80"/>
        <w:jc w:val="right"/>
        <w:bidi w:val="1"/>
      </w:pPr>
      <w:r>
        <w:rPr>
          <w:rFonts w:ascii="Arial" w:hAnsi="Arial" w:cs="Arial"/>
          <w:b/>
          <w:sz w:val="28"/>
        </w:rPr>
        <w:t>1. תקציר מנהלים</w:t>
      </w:r>
    </w:p>
    <w:p>
      <w:pPr>
        <w:spacing w:after="80"/>
        <w:jc w:val="right"/>
        <w:bidi w:val="1"/>
      </w:pPr>
      <w:r>
        <w:rPr>
          <w:rFonts w:ascii="Arial" w:hAnsi="Arial" w:cs="Arial"/>
          <w:b w:val="0"/>
          <w:sz w:val="22"/>
        </w:rPr>
        <w:t xml:space="preserve">המוצר הוא בוט המבצע סריקות יזומות של מודעות נדל״ן למכירה X פעמים ביום, בהתאם להגדרות משתמש. </w:t>
      </w:r>
    </w:p>
    <w:p>
      <w:pPr>
        <w:spacing w:after="80"/>
        <w:jc w:val="right"/>
        <w:bidi w:val="1"/>
      </w:pPr>
      <w:r>
        <w:rPr>
          <w:rFonts w:ascii="Arial" w:hAnsi="Arial" w:cs="Arial"/>
          <w:b w:val="0"/>
          <w:sz w:val="22"/>
        </w:rPr>
        <w:t>הבוט מאתר מודעות חדשות או מודעות שעברו שינוי, מחשב מחיר למ״ר, עוקב אחר משך הזמן שבו המודעה פעילה, ומעביר התראות בוואטסאפ כאשר מודעה עומדת בכללי הסינון או מסומנת כהזדמנות.</w:t>
      </w:r>
    </w:p>
    <w:p>
      <w:pPr>
        <w:spacing w:before="200" w:after="80"/>
        <w:jc w:val="right"/>
        <w:bidi w:val="1"/>
      </w:pPr>
      <w:r>
        <w:rPr>
          <w:rFonts w:ascii="Arial" w:hAnsi="Arial" w:cs="Arial"/>
          <w:b/>
          <w:sz w:val="28"/>
        </w:rPr>
        <w:t>2. מטרות עסקיות</w:t>
      </w:r>
    </w:p>
    <w:p>
      <w:pPr>
        <w:spacing w:after="80"/>
        <w:jc w:val="right"/>
        <w:bidi w:val="1"/>
      </w:pPr>
      <w:r>
        <w:rPr>
          <w:rFonts w:ascii="Arial" w:hAnsi="Arial" w:cs="Arial"/>
          <w:b w:val="0"/>
          <w:sz w:val="22"/>
        </w:rPr>
        <w:t>לאפשר קבלת מודעות רלוונטיות בזמן קצר, לצמצם חיפוש ידני, לזהות נכסים במחיר למ״ר אטרקטיבי, ולעקוב אחרי ירידות מחיר או מודעות שתקועות זמן רב בשוק.</w:t>
      </w:r>
    </w:p>
    <w:p>
      <w:pPr>
        <w:spacing w:before="200" w:after="80"/>
        <w:jc w:val="right"/>
        <w:bidi w:val="1"/>
      </w:pPr>
      <w:r>
        <w:rPr>
          <w:rFonts w:ascii="Arial" w:hAnsi="Arial" w:cs="Arial"/>
          <w:b/>
          <w:sz w:val="28"/>
        </w:rPr>
        <w:t>3. היקף המוצר</w:t>
      </w:r>
    </w:p>
    <w:p>
      <w:pPr>
        <w:spacing w:after="80"/>
        <w:jc w:val="right"/>
        <w:bidi w:val="1"/>
      </w:pPr>
      <w:r>
        <w:rPr>
          <w:rFonts w:ascii="Arial" w:hAnsi="Arial" w:cs="Arial"/>
          <w:b w:val="0"/>
          <w:sz w:val="22"/>
        </w:rPr>
        <w:t>בתחום הגרסה הראשונה: ניטור מודעות מכירה, סינון לפי עיר ושכונה, חישוב מחיר למ״ר, מעקב אחר זמן באוויר, זיהוי מודעות חדשות ושינויי מחיר, ושליחת התראות בוואטסאפ.</w:t>
      </w:r>
    </w:p>
    <w:p>
      <w:pPr>
        <w:spacing w:after="80"/>
        <w:jc w:val="right"/>
        <w:bidi w:val="1"/>
      </w:pPr>
      <w:r>
        <w:rPr>
          <w:rFonts w:ascii="Arial" w:hAnsi="Arial" w:cs="Arial"/>
          <w:b w:val="0"/>
          <w:sz w:val="22"/>
        </w:rPr>
        <w:t>מחוץ להיקף ה-MVP: ניתוח תשואה, הערכת שכירות, זיהוי חריגות באמצעות בינה מלאכותית, תמיכה בריבוי מדינות, וניהול מו״מ מול מוכרים.</w:t>
      </w:r>
    </w:p>
    <w:p>
      <w:pPr>
        <w:spacing w:before="200" w:after="80"/>
        <w:jc w:val="right"/>
        <w:bidi w:val="1"/>
      </w:pPr>
      <w:r>
        <w:rPr>
          <w:rFonts w:ascii="Arial" w:hAnsi="Arial" w:cs="Arial"/>
          <w:b/>
          <w:sz w:val="28"/>
        </w:rPr>
        <w:t>4. משתמשים ותסריטי שימוש</w:t>
      </w:r>
    </w:p>
    <w:p>
      <w:pPr>
        <w:spacing w:after="80"/>
        <w:jc w:val="right"/>
        <w:bidi w:val="1"/>
      </w:pPr>
      <w:r>
        <w:rPr>
          <w:rFonts w:ascii="Arial" w:hAnsi="Arial" w:cs="Arial"/>
          <w:b w:val="0"/>
          <w:sz w:val="22"/>
        </w:rPr>
        <w:t>א. משקיע מגדיר עיר, שכונה, טווח מחיר, גודל דירה ומחיר למ״ר מקסימלי.</w:t>
      </w:r>
    </w:p>
    <w:p>
      <w:pPr>
        <w:spacing w:after="80"/>
        <w:jc w:val="right"/>
        <w:bidi w:val="1"/>
      </w:pPr>
      <w:r>
        <w:rPr>
          <w:rFonts w:ascii="Arial" w:hAnsi="Arial" w:cs="Arial"/>
          <w:b w:val="0"/>
          <w:sz w:val="22"/>
        </w:rPr>
        <w:t>ב. המשתמש בוחר כמה פעמים ביום לבצע סריקה.</w:t>
      </w:r>
    </w:p>
    <w:p>
      <w:pPr>
        <w:spacing w:after="80"/>
        <w:jc w:val="right"/>
        <w:bidi w:val="1"/>
      </w:pPr>
      <w:r>
        <w:rPr>
          <w:rFonts w:ascii="Arial" w:hAnsi="Arial" w:cs="Arial"/>
          <w:b w:val="0"/>
          <w:sz w:val="22"/>
        </w:rPr>
        <w:t>ג. הבוט רץ במועדים שהוגדרו ומאתר מודעות חדשות או שינויים.</w:t>
      </w:r>
    </w:p>
    <w:p>
      <w:pPr>
        <w:spacing w:after="80"/>
        <w:jc w:val="right"/>
        <w:bidi w:val="1"/>
      </w:pPr>
      <w:r>
        <w:rPr>
          <w:rFonts w:ascii="Arial" w:hAnsi="Arial" w:cs="Arial"/>
          <w:b w:val="0"/>
          <w:sz w:val="22"/>
        </w:rPr>
        <w:t>ד. אם נמצאה מודעה מתאימה, נשלחת הודעת וואטסאפ עם תמצית וקישור למודעה המקורית.</w:t>
      </w:r>
    </w:p>
    <w:p>
      <w:pPr>
        <w:spacing w:after="80"/>
        <w:jc w:val="right"/>
        <w:bidi w:val="1"/>
      </w:pPr>
      <w:r>
        <w:rPr>
          <w:rFonts w:ascii="Arial" w:hAnsi="Arial" w:cs="Arial"/>
          <w:b w:val="0"/>
          <w:sz w:val="22"/>
        </w:rPr>
        <w:t>ה. המשתמש יכול לסמן מודעה כמעניינת, להתעלם ממנה, או לבקש לקבל רק שינויים עתידיים עליה.</w:t>
      </w:r>
    </w:p>
    <w:p>
      <w:pPr>
        <w:spacing w:before="200" w:after="80"/>
        <w:jc w:val="right"/>
        <w:bidi w:val="1"/>
      </w:pPr>
      <w:r>
        <w:rPr>
          <w:rFonts w:ascii="Arial" w:hAnsi="Arial" w:cs="Arial"/>
          <w:b/>
          <w:sz w:val="28"/>
        </w:rPr>
        <w:t>5. דרישות פונקציונליות</w:t>
      </w:r>
    </w:p>
    <w:p>
      <w:pPr>
        <w:spacing w:after="80"/>
        <w:jc w:val="right"/>
        <w:bidi w:val="1"/>
      </w:pPr>
      <w:r>
        <w:rPr>
          <w:rFonts w:ascii="Arial" w:hAnsi="Arial" w:cs="Arial"/>
          <w:b w:val="0"/>
          <w:sz w:val="22"/>
        </w:rPr>
        <w:t>5.1 ניהול חיפוש:</w:t>
      </w:r>
    </w:p>
    <w:p>
      <w:pPr>
        <w:spacing w:after="80"/>
        <w:jc w:val="right"/>
        <w:bidi w:val="1"/>
      </w:pPr>
      <w:r>
        <w:rPr>
          <w:rFonts w:ascii="Arial" w:hAnsi="Arial" w:cs="Arial"/>
          <w:b w:val="0"/>
          <w:sz w:val="22"/>
        </w:rPr>
        <w:t>• בחירת עיר אחת או יותר.</w:t>
      </w:r>
    </w:p>
    <w:p>
      <w:pPr>
        <w:spacing w:after="80"/>
        <w:jc w:val="right"/>
        <w:bidi w:val="1"/>
      </w:pPr>
      <w:r>
        <w:rPr>
          <w:rFonts w:ascii="Arial" w:hAnsi="Arial" w:cs="Arial"/>
          <w:b w:val="0"/>
          <w:sz w:val="22"/>
        </w:rPr>
        <w:t>• בחירת שכונה אחת או יותר בתוך כל עיר.</w:t>
      </w:r>
    </w:p>
    <w:p>
      <w:pPr>
        <w:spacing w:after="80"/>
        <w:jc w:val="right"/>
        <w:bidi w:val="1"/>
      </w:pPr>
      <w:r>
        <w:rPr>
          <w:rFonts w:ascii="Arial" w:hAnsi="Arial" w:cs="Arial"/>
          <w:b w:val="0"/>
          <w:sz w:val="22"/>
        </w:rPr>
        <w:t>• הגדרת טווח מחיר כולל.</w:t>
      </w:r>
    </w:p>
    <w:p>
      <w:pPr>
        <w:spacing w:after="80"/>
        <w:jc w:val="right"/>
        <w:bidi w:val="1"/>
      </w:pPr>
      <w:r>
        <w:rPr>
          <w:rFonts w:ascii="Arial" w:hAnsi="Arial" w:cs="Arial"/>
          <w:b w:val="0"/>
          <w:sz w:val="22"/>
        </w:rPr>
        <w:t>• הגדרת טווח שטח במ״ר.</w:t>
      </w:r>
    </w:p>
    <w:p>
      <w:pPr>
        <w:spacing w:after="80"/>
        <w:jc w:val="right"/>
        <w:bidi w:val="1"/>
      </w:pPr>
      <w:r>
        <w:rPr>
          <w:rFonts w:ascii="Arial" w:hAnsi="Arial" w:cs="Arial"/>
          <w:b w:val="0"/>
          <w:sz w:val="22"/>
        </w:rPr>
        <w:t>• הגדרת מחיר למ״ר מקסימלי או טווח מחיר למ״ר.</w:t>
      </w:r>
    </w:p>
    <w:p>
      <w:pPr>
        <w:spacing w:after="80"/>
        <w:jc w:val="right"/>
        <w:bidi w:val="1"/>
      </w:pPr>
      <w:r>
        <w:rPr>
          <w:rFonts w:ascii="Arial" w:hAnsi="Arial" w:cs="Arial"/>
          <w:b w:val="0"/>
          <w:sz w:val="22"/>
        </w:rPr>
        <w:t>• הגדרת מספר חדרים, קומה, מעלית, חניה, מרפסת ומאפיינים נוספים לפי זמינות הנתונים.</w:t>
      </w:r>
    </w:p>
    <w:p>
      <w:pPr>
        <w:spacing w:after="80"/>
        <w:jc w:val="right"/>
        <w:bidi w:val="1"/>
      </w:pPr>
      <w:r>
        <w:rPr>
          <w:rFonts w:ascii="Arial" w:hAnsi="Arial" w:cs="Arial"/>
          <w:b w:val="0"/>
          <w:sz w:val="22"/>
        </w:rPr>
      </w:r>
    </w:p>
    <w:p>
      <w:pPr>
        <w:spacing w:after="80"/>
        <w:jc w:val="right"/>
        <w:bidi w:val="1"/>
      </w:pPr>
      <w:r>
        <w:rPr>
          <w:rFonts w:ascii="Arial" w:hAnsi="Arial" w:cs="Arial"/>
          <w:b w:val="0"/>
          <w:sz w:val="22"/>
        </w:rPr>
        <w:t>5.2 תדירות ניטור:</w:t>
      </w:r>
    </w:p>
    <w:p>
      <w:pPr>
        <w:spacing w:after="80"/>
        <w:jc w:val="right"/>
        <w:bidi w:val="1"/>
      </w:pPr>
      <w:r>
        <w:rPr>
          <w:rFonts w:ascii="Arial" w:hAnsi="Arial" w:cs="Arial"/>
          <w:b w:val="0"/>
          <w:sz w:val="22"/>
        </w:rPr>
        <w:t>• המשתמש מגדיר כמה פעמים ביום הבוט ירוץ.</w:t>
      </w:r>
    </w:p>
    <w:p>
      <w:pPr>
        <w:spacing w:after="80"/>
        <w:jc w:val="right"/>
        <w:bidi w:val="1"/>
      </w:pPr>
      <w:r>
        <w:rPr>
          <w:rFonts w:ascii="Arial" w:hAnsi="Arial" w:cs="Arial"/>
          <w:b w:val="0"/>
          <w:sz w:val="22"/>
        </w:rPr>
        <w:t>• תמיכה בריצה בשעות קבועות או בריווח אחיד לאורך היום.</w:t>
      </w:r>
    </w:p>
    <w:p>
      <w:pPr>
        <w:spacing w:after="80"/>
        <w:jc w:val="right"/>
        <w:bidi w:val="1"/>
      </w:pPr>
      <w:r>
        <w:rPr>
          <w:rFonts w:ascii="Arial" w:hAnsi="Arial" w:cs="Arial"/>
          <w:b w:val="0"/>
          <w:sz w:val="22"/>
        </w:rPr>
        <w:t>• אפשרות להשהיה ולהפעלה מחדש של החיפוש.</w:t>
      </w:r>
    </w:p>
    <w:p>
      <w:pPr>
        <w:spacing w:after="80"/>
        <w:jc w:val="right"/>
        <w:bidi w:val="1"/>
      </w:pPr>
      <w:r>
        <w:rPr>
          <w:rFonts w:ascii="Arial" w:hAnsi="Arial" w:cs="Arial"/>
          <w:b w:val="0"/>
          <w:sz w:val="22"/>
        </w:rPr>
      </w:r>
    </w:p>
    <w:p>
      <w:pPr>
        <w:spacing w:after="80"/>
        <w:jc w:val="right"/>
        <w:bidi w:val="1"/>
      </w:pPr>
      <w:r>
        <w:rPr>
          <w:rFonts w:ascii="Arial" w:hAnsi="Arial" w:cs="Arial"/>
          <w:b w:val="0"/>
          <w:sz w:val="22"/>
        </w:rPr>
        <w:t>5.3 ניתוח מודעה:</w:t>
      </w:r>
    </w:p>
    <w:p>
      <w:pPr>
        <w:spacing w:after="80"/>
        <w:jc w:val="right"/>
        <w:bidi w:val="1"/>
      </w:pPr>
      <w:r>
        <w:rPr>
          <w:rFonts w:ascii="Arial" w:hAnsi="Arial" w:cs="Arial"/>
          <w:b w:val="0"/>
          <w:sz w:val="22"/>
        </w:rPr>
        <w:t>• חישוב מחיר למ״ר מתוך מחיר כולל ושטח.</w:t>
      </w:r>
    </w:p>
    <w:p>
      <w:pPr>
        <w:spacing w:after="80"/>
        <w:jc w:val="right"/>
        <w:bidi w:val="1"/>
      </w:pPr>
      <w:r>
        <w:rPr>
          <w:rFonts w:ascii="Arial" w:hAnsi="Arial" w:cs="Arial"/>
          <w:b w:val="0"/>
          <w:sz w:val="22"/>
        </w:rPr>
        <w:t>• שמירת תאריך זיהוי ראשון של המודעה במערכת.</w:t>
      </w:r>
    </w:p>
    <w:p>
      <w:pPr>
        <w:spacing w:after="80"/>
        <w:jc w:val="right"/>
        <w:bidi w:val="1"/>
      </w:pPr>
      <w:r>
        <w:rPr>
          <w:rFonts w:ascii="Arial" w:hAnsi="Arial" w:cs="Arial"/>
          <w:b w:val="0"/>
          <w:sz w:val="22"/>
        </w:rPr>
        <w:t>• חישוב מספר הימים שהמודעה פעילה.</w:t>
      </w:r>
    </w:p>
    <w:p>
      <w:pPr>
        <w:spacing w:after="80"/>
        <w:jc w:val="right"/>
        <w:bidi w:val="1"/>
      </w:pPr>
      <w:r>
        <w:rPr>
          <w:rFonts w:ascii="Arial" w:hAnsi="Arial" w:cs="Arial"/>
          <w:b w:val="0"/>
          <w:sz w:val="22"/>
        </w:rPr>
        <w:t>• זיהוי שינויי מחיר, שינוי טקסט או הסרה של מודעה.</w:t>
      </w:r>
    </w:p>
    <w:p>
      <w:pPr>
        <w:spacing w:after="80"/>
        <w:jc w:val="right"/>
        <w:bidi w:val="1"/>
      </w:pPr>
      <w:r>
        <w:rPr>
          <w:rFonts w:ascii="Arial" w:hAnsi="Arial" w:cs="Arial"/>
          <w:b w:val="0"/>
          <w:sz w:val="22"/>
        </w:rPr>
        <w:t>• זיהוי כפילויות בין פרסומים דומים.</w:t>
      </w:r>
    </w:p>
    <w:p>
      <w:pPr>
        <w:spacing w:after="80"/>
        <w:jc w:val="right"/>
        <w:bidi w:val="1"/>
      </w:pPr>
      <w:r>
        <w:rPr>
          <w:rFonts w:ascii="Arial" w:hAnsi="Arial" w:cs="Arial"/>
          <w:b w:val="0"/>
          <w:sz w:val="22"/>
        </w:rPr>
      </w:r>
    </w:p>
    <w:p>
      <w:pPr>
        <w:spacing w:after="80"/>
        <w:jc w:val="right"/>
        <w:bidi w:val="1"/>
      </w:pPr>
      <w:r>
        <w:rPr>
          <w:rFonts w:ascii="Arial" w:hAnsi="Arial" w:cs="Arial"/>
          <w:b w:val="0"/>
          <w:sz w:val="22"/>
        </w:rPr>
        <w:t>5.4 התראות:</w:t>
      </w:r>
    </w:p>
    <w:p>
      <w:pPr>
        <w:spacing w:after="80"/>
        <w:jc w:val="right"/>
        <w:bidi w:val="1"/>
      </w:pPr>
      <w:r>
        <w:rPr>
          <w:rFonts w:ascii="Arial" w:hAnsi="Arial" w:cs="Arial"/>
          <w:b w:val="0"/>
          <w:sz w:val="22"/>
        </w:rPr>
        <w:t>• התראה על מודעה חדשה מתאימה.</w:t>
      </w:r>
    </w:p>
    <w:p>
      <w:pPr>
        <w:spacing w:after="80"/>
        <w:jc w:val="right"/>
        <w:bidi w:val="1"/>
      </w:pPr>
      <w:r>
        <w:rPr>
          <w:rFonts w:ascii="Arial" w:hAnsi="Arial" w:cs="Arial"/>
          <w:b w:val="0"/>
          <w:sz w:val="22"/>
        </w:rPr>
        <w:t>• התראה על ירידת מחיר.</w:t>
      </w:r>
    </w:p>
    <w:p>
      <w:pPr>
        <w:spacing w:after="80"/>
        <w:jc w:val="right"/>
        <w:bidi w:val="1"/>
      </w:pPr>
      <w:r>
        <w:rPr>
          <w:rFonts w:ascii="Arial" w:hAnsi="Arial" w:cs="Arial"/>
          <w:b w:val="0"/>
          <w:sz w:val="22"/>
        </w:rPr>
        <w:t>• התראה על מודעה שנמצאת זמן רב באוויר.</w:t>
      </w:r>
    </w:p>
    <w:p>
      <w:pPr>
        <w:spacing w:after="80"/>
        <w:jc w:val="right"/>
        <w:bidi w:val="1"/>
      </w:pPr>
      <w:r>
        <w:rPr>
          <w:rFonts w:ascii="Arial" w:hAnsi="Arial" w:cs="Arial"/>
          <w:b w:val="0"/>
          <w:sz w:val="22"/>
        </w:rPr>
        <w:t>• התראה על מודעה שחזרה מחדש לאחר שנעלמה.</w:t>
      </w:r>
    </w:p>
    <w:p>
      <w:pPr>
        <w:spacing w:after="80"/>
        <w:jc w:val="right"/>
        <w:bidi w:val="1"/>
      </w:pPr>
      <w:r>
        <w:rPr>
          <w:rFonts w:ascii="Arial" w:hAnsi="Arial" w:cs="Arial"/>
          <w:b w:val="0"/>
          <w:sz w:val="22"/>
        </w:rPr>
        <w:t>• אפשרות לסיכום יומי או מיידי.</w:t>
      </w:r>
    </w:p>
    <w:p>
      <w:pPr>
        <w:spacing w:after="80"/>
        <w:jc w:val="right"/>
        <w:bidi w:val="1"/>
      </w:pPr>
      <w:r>
        <w:rPr>
          <w:rFonts w:ascii="Arial" w:hAnsi="Arial" w:cs="Arial"/>
          <w:b w:val="0"/>
          <w:sz w:val="22"/>
        </w:rPr>
      </w:r>
    </w:p>
    <w:p>
      <w:pPr>
        <w:spacing w:after="80"/>
        <w:jc w:val="right"/>
        <w:bidi w:val="1"/>
      </w:pPr>
      <w:r>
        <w:rPr>
          <w:rFonts w:ascii="Arial" w:hAnsi="Arial" w:cs="Arial"/>
          <w:b w:val="0"/>
          <w:sz w:val="22"/>
        </w:rPr>
        <w:t>5.5 ניהול משתמש:</w:t>
      </w:r>
    </w:p>
    <w:p>
      <w:pPr>
        <w:spacing w:after="80"/>
        <w:jc w:val="right"/>
        <w:bidi w:val="1"/>
      </w:pPr>
      <w:r>
        <w:rPr>
          <w:rFonts w:ascii="Arial" w:hAnsi="Arial" w:cs="Arial"/>
          <w:b w:val="0"/>
          <w:sz w:val="22"/>
        </w:rPr>
        <w:t>• רישום משתמש ומספר וואטסאפ.</w:t>
      </w:r>
    </w:p>
    <w:p>
      <w:pPr>
        <w:spacing w:after="80"/>
        <w:jc w:val="right"/>
        <w:bidi w:val="1"/>
      </w:pPr>
      <w:r>
        <w:rPr>
          <w:rFonts w:ascii="Arial" w:hAnsi="Arial" w:cs="Arial"/>
          <w:b w:val="0"/>
          <w:sz w:val="22"/>
        </w:rPr>
        <w:t>• יצירה, עריכה ומחיקה של פרופילי חיפוש.</w:t>
      </w:r>
    </w:p>
    <w:p>
      <w:pPr>
        <w:spacing w:after="80"/>
        <w:jc w:val="right"/>
        <w:bidi w:val="1"/>
      </w:pPr>
      <w:r>
        <w:rPr>
          <w:rFonts w:ascii="Arial" w:hAnsi="Arial" w:cs="Arial"/>
          <w:b w:val="0"/>
          <w:sz w:val="22"/>
        </w:rPr>
        <w:t>• הגדרת שעות שקטות.</w:t>
      </w:r>
    </w:p>
    <w:p>
      <w:pPr>
        <w:spacing w:after="80"/>
        <w:jc w:val="right"/>
        <w:bidi w:val="1"/>
      </w:pPr>
      <w:r>
        <w:rPr>
          <w:rFonts w:ascii="Arial" w:hAnsi="Arial" w:cs="Arial"/>
          <w:b w:val="0"/>
          <w:sz w:val="22"/>
        </w:rPr>
        <w:t>• בחירה בין קבלת התראות מיידיות לבין דוח מרוכז.</w:t>
      </w:r>
    </w:p>
    <w:p>
      <w:pPr>
        <w:spacing w:before="200" w:after="80"/>
        <w:jc w:val="right"/>
        <w:bidi w:val="1"/>
      </w:pPr>
      <w:r>
        <w:rPr>
          <w:rFonts w:ascii="Arial" w:hAnsi="Arial" w:cs="Arial"/>
          <w:b/>
          <w:sz w:val="28"/>
        </w:rPr>
        <w:t>6. מבנה הודעת וואטסאפ</w:t>
      </w:r>
    </w:p>
    <w:p>
      <w:pPr>
        <w:spacing w:after="80"/>
        <w:jc w:val="right"/>
        <w:bidi w:val="1"/>
      </w:pPr>
      <w:r>
        <w:rPr>
          <w:rFonts w:ascii="Arial" w:hAnsi="Arial" w:cs="Arial"/>
          <w:b w:val="0"/>
          <w:sz w:val="22"/>
        </w:rPr>
        <w:t>כל התראה תכלול, ככל שהמידע קיים:</w:t>
      </w:r>
    </w:p>
    <w:p>
      <w:pPr>
        <w:spacing w:after="80"/>
        <w:jc w:val="right"/>
        <w:bidi w:val="1"/>
      </w:pPr>
      <w:r>
        <w:rPr>
          <w:rFonts w:ascii="Arial" w:hAnsi="Arial" w:cs="Arial"/>
          <w:b w:val="0"/>
          <w:sz w:val="22"/>
        </w:rPr>
        <w:t>• עיר ושכונה</w:t>
      </w:r>
    </w:p>
    <w:p>
      <w:pPr>
        <w:spacing w:after="80"/>
        <w:jc w:val="right"/>
        <w:bidi w:val="1"/>
      </w:pPr>
      <w:r>
        <w:rPr>
          <w:rFonts w:ascii="Arial" w:hAnsi="Arial" w:cs="Arial"/>
          <w:b w:val="0"/>
          <w:sz w:val="22"/>
        </w:rPr>
        <w:t>• מחיר מבוקש</w:t>
      </w:r>
    </w:p>
    <w:p>
      <w:pPr>
        <w:spacing w:after="80"/>
        <w:jc w:val="right"/>
        <w:bidi w:val="1"/>
      </w:pPr>
      <w:r>
        <w:rPr>
          <w:rFonts w:ascii="Arial" w:hAnsi="Arial" w:cs="Arial"/>
          <w:b w:val="0"/>
          <w:sz w:val="22"/>
        </w:rPr>
        <w:t>• שטח במ״ר</w:t>
      </w:r>
    </w:p>
    <w:p>
      <w:pPr>
        <w:spacing w:after="80"/>
        <w:jc w:val="right"/>
        <w:bidi w:val="1"/>
      </w:pPr>
      <w:r>
        <w:rPr>
          <w:rFonts w:ascii="Arial" w:hAnsi="Arial" w:cs="Arial"/>
          <w:b w:val="0"/>
          <w:sz w:val="22"/>
        </w:rPr>
        <w:t>• מחיר למ״ר</w:t>
      </w:r>
    </w:p>
    <w:p>
      <w:pPr>
        <w:spacing w:after="80"/>
        <w:jc w:val="right"/>
        <w:bidi w:val="1"/>
      </w:pPr>
      <w:r>
        <w:rPr>
          <w:rFonts w:ascii="Arial" w:hAnsi="Arial" w:cs="Arial"/>
          <w:b w:val="0"/>
          <w:sz w:val="22"/>
        </w:rPr>
        <w:t>• מספר חדרים</w:t>
      </w:r>
    </w:p>
    <w:p>
      <w:pPr>
        <w:spacing w:after="80"/>
        <w:jc w:val="right"/>
        <w:bidi w:val="1"/>
      </w:pPr>
      <w:r>
        <w:rPr>
          <w:rFonts w:ascii="Arial" w:hAnsi="Arial" w:cs="Arial"/>
          <w:b w:val="0"/>
          <w:sz w:val="22"/>
        </w:rPr>
        <w:t>• קומה</w:t>
      </w:r>
    </w:p>
    <w:p>
      <w:pPr>
        <w:spacing w:after="80"/>
        <w:jc w:val="right"/>
        <w:bidi w:val="1"/>
      </w:pPr>
      <w:r>
        <w:rPr>
          <w:rFonts w:ascii="Arial" w:hAnsi="Arial" w:cs="Arial"/>
          <w:b w:val="0"/>
          <w:sz w:val="22"/>
        </w:rPr>
        <w:t>• כמה ימים המודעה באוויר</w:t>
      </w:r>
    </w:p>
    <w:p>
      <w:pPr>
        <w:spacing w:after="80"/>
        <w:jc w:val="right"/>
        <w:bidi w:val="1"/>
      </w:pPr>
      <w:r>
        <w:rPr>
          <w:rFonts w:ascii="Arial" w:hAnsi="Arial" w:cs="Arial"/>
          <w:b w:val="0"/>
          <w:sz w:val="22"/>
        </w:rPr>
        <w:t>• שינוי מחיר אחרון, אם קיים</w:t>
      </w:r>
    </w:p>
    <w:p>
      <w:pPr>
        <w:spacing w:after="80"/>
        <w:jc w:val="right"/>
        <w:bidi w:val="1"/>
      </w:pPr>
      <w:r>
        <w:rPr>
          <w:rFonts w:ascii="Arial" w:hAnsi="Arial" w:cs="Arial"/>
          <w:b w:val="0"/>
          <w:sz w:val="22"/>
        </w:rPr>
        <w:t>• ציון פנימי או תיוג כגון 'חדשה', 'ירידת מחיר', 'עלתה מחדש', 'זמן רב בשוק'</w:t>
      </w:r>
    </w:p>
    <w:p>
      <w:pPr>
        <w:spacing w:after="80"/>
        <w:jc w:val="right"/>
        <w:bidi w:val="1"/>
      </w:pPr>
      <w:r>
        <w:rPr>
          <w:rFonts w:ascii="Arial" w:hAnsi="Arial" w:cs="Arial"/>
          <w:b w:val="0"/>
          <w:sz w:val="22"/>
        </w:rPr>
        <w:t>• קישור למודעה המקורית</w:t>
      </w:r>
    </w:p>
    <w:p>
      <w:pPr>
        <w:spacing w:after="80"/>
        <w:jc w:val="right"/>
        <w:bidi w:val="1"/>
      </w:pPr>
      <w:r>
        <w:rPr>
          <w:rFonts w:ascii="Arial" w:hAnsi="Arial" w:cs="Arial"/>
          <w:b w:val="0"/>
          <w:sz w:val="22"/>
        </w:rPr>
      </w:r>
    </w:p>
    <w:p>
      <w:pPr>
        <w:spacing w:after="80"/>
        <w:jc w:val="right"/>
        <w:bidi w:val="1"/>
      </w:pPr>
      <w:r>
        <w:rPr>
          <w:rFonts w:ascii="Arial" w:hAnsi="Arial" w:cs="Arial"/>
          <w:b w:val="0"/>
          <w:sz w:val="22"/>
        </w:rPr>
        <w:t>דוגמת נוסח:</w:t>
      </w:r>
    </w:p>
    <w:p>
      <w:pPr>
        <w:spacing w:after="80"/>
        <w:jc w:val="right"/>
        <w:bidi w:val="1"/>
      </w:pPr>
      <w:r>
        <w:rPr>
          <w:rFonts w:ascii="Arial" w:hAnsi="Arial" w:cs="Arial"/>
          <w:b w:val="0"/>
          <w:sz w:val="22"/>
        </w:rPr>
        <w:t>'דירה חדשה זוהתה | תל אביב, פלורנטין | 2,950,000 ₪ | 78 מ״ר | 37,821 ₪ למ״ר | 3 חדרים | קומה 2 | באוויר 3 ימים | לצפייה במודעה: &lt;link&gt;'</w:t>
      </w:r>
    </w:p>
    <w:p>
      <w:pPr>
        <w:spacing w:before="200" w:after="80"/>
        <w:jc w:val="right"/>
        <w:bidi w:val="1"/>
      </w:pPr>
      <w:r>
        <w:rPr>
          <w:rFonts w:ascii="Arial" w:hAnsi="Arial" w:cs="Arial"/>
          <w:b/>
          <w:sz w:val="28"/>
        </w:rPr>
        <w:t>7. כללי סינון ודירוג</w:t>
      </w:r>
    </w:p>
    <w:p>
      <w:pPr>
        <w:spacing w:after="80"/>
        <w:jc w:val="right"/>
        <w:bidi w:val="1"/>
      </w:pPr>
      <w:r>
        <w:rPr>
          <w:rFonts w:ascii="Arial" w:hAnsi="Arial" w:cs="Arial"/>
          <w:b w:val="0"/>
          <w:sz w:val="22"/>
        </w:rPr>
        <w:t>המערכת תאפשר לקבוע כללים קשיחים וכללי עדיפות:</w:t>
      </w:r>
    </w:p>
    <w:p>
      <w:pPr>
        <w:spacing w:after="80"/>
        <w:jc w:val="right"/>
        <w:bidi w:val="1"/>
      </w:pPr>
      <w:r>
        <w:rPr>
          <w:rFonts w:ascii="Arial" w:hAnsi="Arial" w:cs="Arial"/>
          <w:b w:val="0"/>
          <w:sz w:val="22"/>
        </w:rPr>
        <w:t>• כללים קשיחים: עיר, שכונה, טווח מחיר, שטח, חדרים.</w:t>
      </w:r>
    </w:p>
    <w:p>
      <w:pPr>
        <w:spacing w:after="80"/>
        <w:jc w:val="right"/>
        <w:bidi w:val="1"/>
      </w:pPr>
      <w:r>
        <w:rPr>
          <w:rFonts w:ascii="Arial" w:hAnsi="Arial" w:cs="Arial"/>
          <w:b w:val="0"/>
          <w:sz w:val="22"/>
        </w:rPr>
        <w:t>• כללי עדיפות: מחיר למ״ר נמוך מהממוצע, מודעה חדשה, ירידת מחיר, פרסום ישיר מבעלים, זמן פרסום קצר או ארוך.</w:t>
      </w:r>
    </w:p>
    <w:p>
      <w:pPr>
        <w:spacing w:after="80"/>
        <w:jc w:val="right"/>
        <w:bidi w:val="1"/>
      </w:pPr>
      <w:r>
        <w:rPr>
          <w:rFonts w:ascii="Arial" w:hAnsi="Arial" w:cs="Arial"/>
          <w:b w:val="0"/>
          <w:sz w:val="22"/>
        </w:rPr>
      </w:r>
    </w:p>
    <w:p>
      <w:pPr>
        <w:spacing w:after="80"/>
        <w:jc w:val="right"/>
        <w:bidi w:val="1"/>
      </w:pPr>
      <w:r>
        <w:rPr>
          <w:rFonts w:ascii="Arial" w:hAnsi="Arial" w:cs="Arial"/>
          <w:b w:val="0"/>
          <w:sz w:val="22"/>
        </w:rPr>
        <w:t>ציון פנימי לדוגמה יחושב לפי משקלות:</w:t>
      </w:r>
    </w:p>
    <w:p>
      <w:pPr>
        <w:spacing w:after="80"/>
        <w:jc w:val="right"/>
        <w:bidi w:val="1"/>
      </w:pPr>
      <w:r>
        <w:rPr>
          <w:rFonts w:ascii="Arial" w:hAnsi="Arial" w:cs="Arial"/>
          <w:b w:val="0"/>
          <w:sz w:val="22"/>
        </w:rPr>
        <w:t>• עד 40% למחיר למ״ר ביחס לסף שהוגדר</w:t>
      </w:r>
    </w:p>
    <w:p>
      <w:pPr>
        <w:spacing w:after="80"/>
        <w:jc w:val="right"/>
        <w:bidi w:val="1"/>
      </w:pPr>
      <w:r>
        <w:rPr>
          <w:rFonts w:ascii="Arial" w:hAnsi="Arial" w:cs="Arial"/>
          <w:b w:val="0"/>
          <w:sz w:val="22"/>
        </w:rPr>
        <w:t>• עד 20% לטריות המודעה</w:t>
      </w:r>
    </w:p>
    <w:p>
      <w:pPr>
        <w:spacing w:after="80"/>
        <w:jc w:val="right"/>
        <w:bidi w:val="1"/>
      </w:pPr>
      <w:r>
        <w:rPr>
          <w:rFonts w:ascii="Arial" w:hAnsi="Arial" w:cs="Arial"/>
          <w:b w:val="0"/>
          <w:sz w:val="22"/>
        </w:rPr>
        <w:t>• עד 20% לירידת מחיר</w:t>
      </w:r>
    </w:p>
    <w:p>
      <w:pPr>
        <w:spacing w:after="80"/>
        <w:jc w:val="right"/>
        <w:bidi w:val="1"/>
      </w:pPr>
      <w:r>
        <w:rPr>
          <w:rFonts w:ascii="Arial" w:hAnsi="Arial" w:cs="Arial"/>
          <w:b w:val="0"/>
          <w:sz w:val="22"/>
        </w:rPr>
        <w:t>• עד 10% למשך זמן באוויר</w:t>
      </w:r>
    </w:p>
    <w:p>
      <w:pPr>
        <w:spacing w:after="80"/>
        <w:jc w:val="right"/>
        <w:bidi w:val="1"/>
      </w:pPr>
      <w:r>
        <w:rPr>
          <w:rFonts w:ascii="Arial" w:hAnsi="Arial" w:cs="Arial"/>
          <w:b w:val="0"/>
          <w:sz w:val="22"/>
        </w:rPr>
        <w:t>• עד 10% להתאמה למאפיינים מועדפים</w:t>
      </w:r>
    </w:p>
    <w:p>
      <w:pPr>
        <w:spacing w:after="80"/>
        <w:jc w:val="right"/>
        <w:bidi w:val="1"/>
      </w:pPr>
      <w:r>
        <w:rPr>
          <w:rFonts w:ascii="Arial" w:hAnsi="Arial" w:cs="Arial"/>
          <w:b w:val="0"/>
          <w:sz w:val="22"/>
        </w:rPr>
      </w:r>
    </w:p>
    <w:p>
      <w:pPr>
        <w:spacing w:after="80"/>
        <w:jc w:val="right"/>
        <w:bidi w:val="1"/>
      </w:pPr>
      <w:r>
        <w:rPr>
          <w:rFonts w:ascii="Arial" w:hAnsi="Arial" w:cs="Arial"/>
          <w:b w:val="0"/>
          <w:sz w:val="22"/>
        </w:rPr>
        <w:t>הציון ישמש למיון ההתראות אך לא יחליף את כללי הסינון של המשתמש.</w:t>
      </w:r>
    </w:p>
    <w:p>
      <w:pPr>
        <w:spacing w:before="200" w:after="80"/>
        <w:jc w:val="right"/>
        <w:bidi w:val="1"/>
      </w:pPr>
      <w:r>
        <w:rPr>
          <w:rFonts w:ascii="Arial" w:hAnsi="Arial" w:cs="Arial"/>
          <w:b/>
          <w:sz w:val="28"/>
        </w:rPr>
        <w:t>8. מקורות מידע ואיסוף נתונים</w:t>
      </w:r>
    </w:p>
    <w:p>
      <w:pPr>
        <w:spacing w:after="80"/>
        <w:jc w:val="right"/>
        <w:bidi w:val="1"/>
      </w:pPr>
      <w:r>
        <w:rPr>
          <w:rFonts w:ascii="Arial" w:hAnsi="Arial" w:cs="Arial"/>
          <w:b w:val="0"/>
          <w:sz w:val="22"/>
        </w:rPr>
        <w:t>המערכת תאסוף מודעות ממקורות שיוגדרו מראש. לכל מקור ייבנה מנגנון איסוף מותאם.</w:t>
      </w:r>
    </w:p>
    <w:p>
      <w:pPr>
        <w:spacing w:after="80"/>
        <w:jc w:val="right"/>
        <w:bidi w:val="1"/>
      </w:pPr>
      <w:r>
        <w:rPr>
          <w:rFonts w:ascii="Arial" w:hAnsi="Arial" w:cs="Arial"/>
          <w:b w:val="0"/>
          <w:sz w:val="22"/>
        </w:rPr>
        <w:t>לכל רשומה ישמרו:</w:t>
      </w:r>
    </w:p>
    <w:p>
      <w:pPr>
        <w:spacing w:after="80"/>
        <w:jc w:val="right"/>
        <w:bidi w:val="1"/>
      </w:pPr>
      <w:r>
        <w:rPr>
          <w:rFonts w:ascii="Arial" w:hAnsi="Arial" w:cs="Arial"/>
          <w:b w:val="0"/>
          <w:sz w:val="22"/>
        </w:rPr>
        <w:t>• מזהה מודעה במקור</w:t>
      </w:r>
    </w:p>
    <w:p>
      <w:pPr>
        <w:spacing w:after="80"/>
        <w:jc w:val="right"/>
        <w:bidi w:val="1"/>
      </w:pPr>
      <w:r>
        <w:rPr>
          <w:rFonts w:ascii="Arial" w:hAnsi="Arial" w:cs="Arial"/>
          <w:b w:val="0"/>
          <w:sz w:val="22"/>
        </w:rPr>
        <w:t>• כתובת URL</w:t>
      </w:r>
    </w:p>
    <w:p>
      <w:pPr>
        <w:spacing w:after="80"/>
        <w:jc w:val="right"/>
        <w:bidi w:val="1"/>
      </w:pPr>
      <w:r>
        <w:rPr>
          <w:rFonts w:ascii="Arial" w:hAnsi="Arial" w:cs="Arial"/>
          <w:b w:val="0"/>
          <w:sz w:val="22"/>
        </w:rPr>
        <w:t>• כותרת</w:t>
      </w:r>
    </w:p>
    <w:p>
      <w:pPr>
        <w:spacing w:after="80"/>
        <w:jc w:val="right"/>
        <w:bidi w:val="1"/>
      </w:pPr>
      <w:r>
        <w:rPr>
          <w:rFonts w:ascii="Arial" w:hAnsi="Arial" w:cs="Arial"/>
          <w:b w:val="0"/>
          <w:sz w:val="22"/>
        </w:rPr>
        <w:t>• מחיר</w:t>
      </w:r>
    </w:p>
    <w:p>
      <w:pPr>
        <w:spacing w:after="80"/>
        <w:jc w:val="right"/>
        <w:bidi w:val="1"/>
      </w:pPr>
      <w:r>
        <w:rPr>
          <w:rFonts w:ascii="Arial" w:hAnsi="Arial" w:cs="Arial"/>
          <w:b w:val="0"/>
          <w:sz w:val="22"/>
        </w:rPr>
        <w:t>• שטח</w:t>
      </w:r>
    </w:p>
    <w:p>
      <w:pPr>
        <w:spacing w:after="80"/>
        <w:jc w:val="right"/>
        <w:bidi w:val="1"/>
      </w:pPr>
      <w:r>
        <w:rPr>
          <w:rFonts w:ascii="Arial" w:hAnsi="Arial" w:cs="Arial"/>
          <w:b w:val="0"/>
          <w:sz w:val="22"/>
        </w:rPr>
        <w:t>• חדרים</w:t>
      </w:r>
    </w:p>
    <w:p>
      <w:pPr>
        <w:spacing w:after="80"/>
        <w:jc w:val="right"/>
        <w:bidi w:val="1"/>
      </w:pPr>
      <w:r>
        <w:rPr>
          <w:rFonts w:ascii="Arial" w:hAnsi="Arial" w:cs="Arial"/>
          <w:b w:val="0"/>
          <w:sz w:val="22"/>
        </w:rPr>
        <w:t>• קומה</w:t>
      </w:r>
    </w:p>
    <w:p>
      <w:pPr>
        <w:spacing w:after="80"/>
        <w:jc w:val="right"/>
        <w:bidi w:val="1"/>
      </w:pPr>
      <w:r>
        <w:rPr>
          <w:rFonts w:ascii="Arial" w:hAnsi="Arial" w:cs="Arial"/>
          <w:b w:val="0"/>
          <w:sz w:val="22"/>
        </w:rPr>
        <w:t>• עיר</w:t>
      </w:r>
    </w:p>
    <w:p>
      <w:pPr>
        <w:spacing w:after="80"/>
        <w:jc w:val="right"/>
        <w:bidi w:val="1"/>
      </w:pPr>
      <w:r>
        <w:rPr>
          <w:rFonts w:ascii="Arial" w:hAnsi="Arial" w:cs="Arial"/>
          <w:b w:val="0"/>
          <w:sz w:val="22"/>
        </w:rPr>
        <w:t>• שכונה</w:t>
      </w:r>
    </w:p>
    <w:p>
      <w:pPr>
        <w:spacing w:after="80"/>
        <w:jc w:val="right"/>
        <w:bidi w:val="1"/>
      </w:pPr>
      <w:r>
        <w:rPr>
          <w:rFonts w:ascii="Arial" w:hAnsi="Arial" w:cs="Arial"/>
          <w:b w:val="0"/>
          <w:sz w:val="22"/>
        </w:rPr>
        <w:t>• תיאור חופשי</w:t>
      </w:r>
    </w:p>
    <w:p>
      <w:pPr>
        <w:spacing w:after="80"/>
        <w:jc w:val="right"/>
        <w:bidi w:val="1"/>
      </w:pPr>
      <w:r>
        <w:rPr>
          <w:rFonts w:ascii="Arial" w:hAnsi="Arial" w:cs="Arial"/>
          <w:b w:val="0"/>
          <w:sz w:val="22"/>
        </w:rPr>
        <w:t>• תאריך פרסום במקור, אם קיים</w:t>
      </w:r>
    </w:p>
    <w:p>
      <w:pPr>
        <w:spacing w:after="80"/>
        <w:jc w:val="right"/>
        <w:bidi w:val="1"/>
      </w:pPr>
      <w:r>
        <w:rPr>
          <w:rFonts w:ascii="Arial" w:hAnsi="Arial" w:cs="Arial"/>
          <w:b w:val="0"/>
          <w:sz w:val="22"/>
        </w:rPr>
        <w:t>• תאריך זיהוי ראשון במערכת</w:t>
      </w:r>
    </w:p>
    <w:p>
      <w:pPr>
        <w:spacing w:after="80"/>
        <w:jc w:val="right"/>
        <w:bidi w:val="1"/>
      </w:pPr>
      <w:r>
        <w:rPr>
          <w:rFonts w:ascii="Arial" w:hAnsi="Arial" w:cs="Arial"/>
          <w:b w:val="0"/>
          <w:sz w:val="22"/>
        </w:rPr>
        <w:t>• תאריך זיהוי אחרון</w:t>
      </w:r>
    </w:p>
    <w:p>
      <w:pPr>
        <w:spacing w:after="80"/>
        <w:jc w:val="right"/>
        <w:bidi w:val="1"/>
      </w:pPr>
      <w:r>
        <w:rPr>
          <w:rFonts w:ascii="Arial" w:hAnsi="Arial" w:cs="Arial"/>
          <w:b w:val="0"/>
          <w:sz w:val="22"/>
        </w:rPr>
        <w:t>• סטטוס: פעילה / הוסרה / שונתה</w:t>
      </w:r>
    </w:p>
    <w:p>
      <w:pPr>
        <w:spacing w:after="80"/>
        <w:jc w:val="right"/>
        <w:bidi w:val="1"/>
      </w:pPr>
      <w:r>
        <w:rPr>
          <w:rFonts w:ascii="Arial" w:hAnsi="Arial" w:cs="Arial"/>
          <w:b w:val="0"/>
          <w:sz w:val="22"/>
        </w:rPr>
      </w:r>
    </w:p>
    <w:p>
      <w:pPr>
        <w:spacing w:after="80"/>
        <w:jc w:val="right"/>
        <w:bidi w:val="1"/>
      </w:pPr>
      <w:r>
        <w:rPr>
          <w:rFonts w:ascii="Arial" w:hAnsi="Arial" w:cs="Arial"/>
          <w:b w:val="0"/>
          <w:sz w:val="22"/>
        </w:rPr>
        <w:t>יש להקפיד על קצב גישה סביר, כיבוד תנאי שימוש, ורצוי שימוש ב-API רשמי אם קיים.</w:t>
      </w:r>
    </w:p>
    <w:p>
      <w:pPr>
        <w:spacing w:before="200" w:after="80"/>
        <w:jc w:val="right"/>
        <w:bidi w:val="1"/>
      </w:pPr>
      <w:r>
        <w:rPr>
          <w:rFonts w:ascii="Arial" w:hAnsi="Arial" w:cs="Arial"/>
          <w:b/>
          <w:sz w:val="28"/>
        </w:rPr>
        <w:t>9. לוגיקת ניטור</w:t>
      </w:r>
    </w:p>
    <w:p>
      <w:pPr>
        <w:spacing w:after="80"/>
        <w:jc w:val="right"/>
        <w:bidi w:val="1"/>
      </w:pPr>
      <w:r>
        <w:rPr>
          <w:rFonts w:ascii="Arial" w:hAnsi="Arial" w:cs="Arial"/>
          <w:b w:val="0"/>
          <w:sz w:val="22"/>
        </w:rPr>
        <w:t>בכל ריצה:</w:t>
      </w:r>
    </w:p>
    <w:p>
      <w:pPr>
        <w:spacing w:after="80"/>
        <w:jc w:val="right"/>
        <w:bidi w:val="1"/>
      </w:pPr>
      <w:r>
        <w:rPr>
          <w:rFonts w:ascii="Arial" w:hAnsi="Arial" w:cs="Arial"/>
          <w:b w:val="0"/>
          <w:sz w:val="22"/>
        </w:rPr>
        <w:t>1. המערכת טוענת את פרופילי החיפוש הפעילים.</w:t>
      </w:r>
    </w:p>
    <w:p>
      <w:pPr>
        <w:spacing w:after="80"/>
        <w:jc w:val="right"/>
        <w:bidi w:val="1"/>
      </w:pPr>
      <w:r>
        <w:rPr>
          <w:rFonts w:ascii="Arial" w:hAnsi="Arial" w:cs="Arial"/>
          <w:b w:val="0"/>
          <w:sz w:val="22"/>
        </w:rPr>
        <w:t>2. עבור כל פרופיל היא שולחת שאילתות למקורות הנתונים הרלוונטיים.</w:t>
      </w:r>
    </w:p>
    <w:p>
      <w:pPr>
        <w:spacing w:after="80"/>
        <w:jc w:val="right"/>
        <w:bidi w:val="1"/>
      </w:pPr>
      <w:r>
        <w:rPr>
          <w:rFonts w:ascii="Arial" w:hAnsi="Arial" w:cs="Arial"/>
          <w:b w:val="0"/>
          <w:sz w:val="22"/>
        </w:rPr>
        <w:t>3. המערכת מנרמלת את הנתונים לפורמט אחיד.</w:t>
      </w:r>
    </w:p>
    <w:p>
      <w:pPr>
        <w:spacing w:after="80"/>
        <w:jc w:val="right"/>
        <w:bidi w:val="1"/>
      </w:pPr>
      <w:r>
        <w:rPr>
          <w:rFonts w:ascii="Arial" w:hAnsi="Arial" w:cs="Arial"/>
          <w:b w:val="0"/>
          <w:sz w:val="22"/>
        </w:rPr>
        <w:t>4. היא משווה את התוצאות למאגר הקיים לפי מזהה מודעה או מנגנון התאמה.</w:t>
      </w:r>
    </w:p>
    <w:p>
      <w:pPr>
        <w:spacing w:after="80"/>
        <w:jc w:val="right"/>
        <w:bidi w:val="1"/>
      </w:pPr>
      <w:r>
        <w:rPr>
          <w:rFonts w:ascii="Arial" w:hAnsi="Arial" w:cs="Arial"/>
          <w:b w:val="0"/>
          <w:sz w:val="22"/>
        </w:rPr>
        <w:t>5. היא מזהה מודעות חדשות, שינויים במחיר, מודעות שהוסרו, ומודעות שחזרו.</w:t>
      </w:r>
    </w:p>
    <w:p>
      <w:pPr>
        <w:spacing w:after="80"/>
        <w:jc w:val="right"/>
        <w:bidi w:val="1"/>
      </w:pPr>
      <w:r>
        <w:rPr>
          <w:rFonts w:ascii="Arial" w:hAnsi="Arial" w:cs="Arial"/>
          <w:b w:val="0"/>
          <w:sz w:val="22"/>
        </w:rPr>
        <w:t>6. היא מחשבת מחיר למ״ר ומשך זמן באוויר.</w:t>
      </w:r>
    </w:p>
    <w:p>
      <w:pPr>
        <w:spacing w:after="80"/>
        <w:jc w:val="right"/>
        <w:bidi w:val="1"/>
      </w:pPr>
      <w:r>
        <w:rPr>
          <w:rFonts w:ascii="Arial" w:hAnsi="Arial" w:cs="Arial"/>
          <w:b w:val="0"/>
          <w:sz w:val="22"/>
        </w:rPr>
        <w:t>7. היא מפעילה מנוע חוקים.</w:t>
      </w:r>
    </w:p>
    <w:p>
      <w:pPr>
        <w:spacing w:after="80"/>
        <w:jc w:val="right"/>
        <w:bidi w:val="1"/>
      </w:pPr>
      <w:r>
        <w:rPr>
          <w:rFonts w:ascii="Arial" w:hAnsi="Arial" w:cs="Arial"/>
          <w:b w:val="0"/>
          <w:sz w:val="22"/>
        </w:rPr>
        <w:t>8. התראות מתאימות נשלחות בוואטסאפ ונשמר לוג תפעולי.</w:t>
      </w:r>
    </w:p>
    <w:p>
      <w:pPr>
        <w:spacing w:before="200" w:after="80"/>
        <w:jc w:val="right"/>
        <w:bidi w:val="1"/>
      </w:pPr>
      <w:r>
        <w:rPr>
          <w:rFonts w:ascii="Arial" w:hAnsi="Arial" w:cs="Arial"/>
          <w:b/>
          <w:sz w:val="28"/>
        </w:rPr>
        <w:t>10. דרישות לא פונקציונליות</w:t>
      </w:r>
    </w:p>
    <w:p>
      <w:pPr>
        <w:spacing w:after="80"/>
        <w:jc w:val="right"/>
        <w:bidi w:val="1"/>
      </w:pPr>
      <w:r>
        <w:rPr>
          <w:rFonts w:ascii="Arial" w:hAnsi="Arial" w:cs="Arial"/>
          <w:b w:val="0"/>
          <w:sz w:val="22"/>
        </w:rPr>
        <w:t>• זמינות גבוהה של מנגנון הסריקה והשליחה.</w:t>
      </w:r>
    </w:p>
    <w:p>
      <w:pPr>
        <w:spacing w:after="80"/>
        <w:jc w:val="right"/>
        <w:bidi w:val="1"/>
      </w:pPr>
      <w:r>
        <w:rPr>
          <w:rFonts w:ascii="Arial" w:hAnsi="Arial" w:cs="Arial"/>
          <w:b w:val="0"/>
          <w:sz w:val="22"/>
        </w:rPr>
        <w:t>• תמיכה בסקייל בסיסי למאות עד אלפי פרופילי חיפוש.</w:t>
      </w:r>
    </w:p>
    <w:p>
      <w:pPr>
        <w:spacing w:after="80"/>
        <w:jc w:val="right"/>
        <w:bidi w:val="1"/>
      </w:pPr>
      <w:r>
        <w:rPr>
          <w:rFonts w:ascii="Arial" w:hAnsi="Arial" w:cs="Arial"/>
          <w:b w:val="0"/>
          <w:sz w:val="22"/>
        </w:rPr>
        <w:t>• מנגנון Retry במקרה של כשל בשליחת הודעה.</w:t>
      </w:r>
    </w:p>
    <w:p>
      <w:pPr>
        <w:spacing w:after="80"/>
        <w:jc w:val="right"/>
        <w:bidi w:val="1"/>
      </w:pPr>
      <w:r>
        <w:rPr>
          <w:rFonts w:ascii="Arial" w:hAnsi="Arial" w:cs="Arial"/>
          <w:b w:val="0"/>
          <w:sz w:val="22"/>
        </w:rPr>
        <w:t>• לוגים מלאים לתיעוד סריקות, שגיאות והתראות.</w:t>
      </w:r>
    </w:p>
    <w:p>
      <w:pPr>
        <w:spacing w:after="80"/>
        <w:jc w:val="right"/>
        <w:bidi w:val="1"/>
      </w:pPr>
      <w:r>
        <w:rPr>
          <w:rFonts w:ascii="Arial" w:hAnsi="Arial" w:cs="Arial"/>
          <w:b w:val="0"/>
          <w:sz w:val="22"/>
        </w:rPr>
        <w:t>• אבטחת מידע עבור נתוני משתמשים ומספרי טלפון.</w:t>
      </w:r>
    </w:p>
    <w:p>
      <w:pPr>
        <w:spacing w:after="80"/>
        <w:jc w:val="right"/>
        <w:bidi w:val="1"/>
      </w:pPr>
      <w:r>
        <w:rPr>
          <w:rFonts w:ascii="Arial" w:hAnsi="Arial" w:cs="Arial"/>
          <w:b w:val="0"/>
          <w:sz w:val="22"/>
        </w:rPr>
        <w:t>• אפשרות לחסימה זמנית של מקור נתונים שמחזיר שגיאות.</w:t>
      </w:r>
    </w:p>
    <w:p>
      <w:pPr>
        <w:spacing w:after="80"/>
        <w:jc w:val="right"/>
        <w:bidi w:val="1"/>
      </w:pPr>
      <w:r>
        <w:rPr>
          <w:rFonts w:ascii="Arial" w:hAnsi="Arial" w:cs="Arial"/>
          <w:b w:val="0"/>
          <w:sz w:val="22"/>
        </w:rPr>
        <w:t>• ביצועים: ריצה בודדת תסתיים בזמן סביר גם עבור מספר מקורות במקביל.</w:t>
      </w:r>
    </w:p>
    <w:p>
      <w:pPr>
        <w:spacing w:before="200" w:after="80"/>
        <w:jc w:val="right"/>
        <w:bidi w:val="1"/>
      </w:pPr>
      <w:r>
        <w:rPr>
          <w:rFonts w:ascii="Arial" w:hAnsi="Arial" w:cs="Arial"/>
          <w:b/>
          <w:sz w:val="28"/>
        </w:rPr>
        <w:t>11. ארכיטקטורה מוצעת</w:t>
      </w:r>
    </w:p>
    <w:p>
      <w:pPr>
        <w:spacing w:after="80"/>
        <w:jc w:val="right"/>
        <w:bidi w:val="1"/>
      </w:pPr>
      <w:r>
        <w:rPr>
          <w:rFonts w:ascii="Arial" w:hAnsi="Arial" w:cs="Arial"/>
          <w:b w:val="0"/>
          <w:sz w:val="22"/>
        </w:rPr>
        <w:t>רכיבי המערכת:</w:t>
      </w:r>
    </w:p>
    <w:p>
      <w:pPr>
        <w:spacing w:after="80"/>
        <w:jc w:val="right"/>
        <w:bidi w:val="1"/>
      </w:pPr>
      <w:r>
        <w:rPr>
          <w:rFonts w:ascii="Arial" w:hAnsi="Arial" w:cs="Arial"/>
          <w:b w:val="0"/>
          <w:sz w:val="22"/>
        </w:rPr>
        <w:t>• ממשק ניהול או טופס הגדרה למשתמש</w:t>
      </w:r>
    </w:p>
    <w:p>
      <w:pPr>
        <w:spacing w:after="80"/>
        <w:jc w:val="right"/>
        <w:bidi w:val="1"/>
      </w:pPr>
      <w:r>
        <w:rPr>
          <w:rFonts w:ascii="Arial" w:hAnsi="Arial" w:cs="Arial"/>
          <w:b w:val="0"/>
          <w:sz w:val="22"/>
        </w:rPr>
        <w:t>• שירות Backend לניהול משתמשים, חיפושים וכללים</w:t>
      </w:r>
    </w:p>
    <w:p>
      <w:pPr>
        <w:spacing w:after="80"/>
        <w:jc w:val="right"/>
        <w:bidi w:val="1"/>
      </w:pPr>
      <w:r>
        <w:rPr>
          <w:rFonts w:ascii="Arial" w:hAnsi="Arial" w:cs="Arial"/>
          <w:b w:val="0"/>
          <w:sz w:val="22"/>
        </w:rPr>
        <w:t>• Scheduler להפעלת סריקות לפי תדירות</w:t>
      </w:r>
    </w:p>
    <w:p>
      <w:pPr>
        <w:spacing w:after="80"/>
        <w:jc w:val="right"/>
        <w:bidi w:val="1"/>
      </w:pPr>
      <w:r>
        <w:rPr>
          <w:rFonts w:ascii="Arial" w:hAnsi="Arial" w:cs="Arial"/>
          <w:b w:val="0"/>
          <w:sz w:val="22"/>
        </w:rPr>
        <w:t>• Collectors / Crawlers לכל מקור מידע</w:t>
      </w:r>
    </w:p>
    <w:p>
      <w:pPr>
        <w:spacing w:after="80"/>
        <w:jc w:val="right"/>
        <w:bidi w:val="1"/>
      </w:pPr>
      <w:r>
        <w:rPr>
          <w:rFonts w:ascii="Arial" w:hAnsi="Arial" w:cs="Arial"/>
          <w:b w:val="0"/>
          <w:sz w:val="22"/>
        </w:rPr>
        <w:t>• מנוע נרמול והשוואה</w:t>
      </w:r>
    </w:p>
    <w:p>
      <w:pPr>
        <w:spacing w:after="80"/>
        <w:jc w:val="right"/>
        <w:bidi w:val="1"/>
      </w:pPr>
      <w:r>
        <w:rPr>
          <w:rFonts w:ascii="Arial" w:hAnsi="Arial" w:cs="Arial"/>
          <w:b w:val="0"/>
          <w:sz w:val="22"/>
        </w:rPr>
        <w:t>• בסיס נתונים</w:t>
      </w:r>
    </w:p>
    <w:p>
      <w:pPr>
        <w:spacing w:after="80"/>
        <w:jc w:val="right"/>
        <w:bidi w:val="1"/>
      </w:pPr>
      <w:r>
        <w:rPr>
          <w:rFonts w:ascii="Arial" w:hAnsi="Arial" w:cs="Arial"/>
          <w:b w:val="0"/>
          <w:sz w:val="22"/>
        </w:rPr>
        <w:t>• שירות שליחת הודעות בוואטסאפ</w:t>
      </w:r>
    </w:p>
    <w:p>
      <w:pPr>
        <w:spacing w:after="80"/>
        <w:jc w:val="right"/>
        <w:bidi w:val="1"/>
      </w:pPr>
      <w:r>
        <w:rPr>
          <w:rFonts w:ascii="Arial" w:hAnsi="Arial" w:cs="Arial"/>
          <w:b w:val="0"/>
          <w:sz w:val="22"/>
        </w:rPr>
        <w:t>• שירות ניטור ולוגים</w:t>
      </w:r>
    </w:p>
    <w:p>
      <w:pPr>
        <w:spacing w:after="80"/>
        <w:jc w:val="right"/>
        <w:bidi w:val="1"/>
      </w:pPr>
      <w:r>
        <w:rPr>
          <w:rFonts w:ascii="Arial" w:hAnsi="Arial" w:cs="Arial"/>
          <w:b w:val="0"/>
          <w:sz w:val="22"/>
        </w:rPr>
      </w:r>
    </w:p>
    <w:p>
      <w:pPr>
        <w:spacing w:after="80"/>
        <w:jc w:val="right"/>
        <w:bidi w:val="1"/>
      </w:pPr>
      <w:r>
        <w:rPr>
          <w:rFonts w:ascii="Arial" w:hAnsi="Arial" w:cs="Arial"/>
          <w:b w:val="0"/>
          <w:sz w:val="22"/>
        </w:rPr>
        <w:t>המלצה טכנית ל-MVP:</w:t>
      </w:r>
    </w:p>
    <w:p>
      <w:pPr>
        <w:spacing w:after="80"/>
        <w:jc w:val="right"/>
        <w:bidi w:val="1"/>
      </w:pPr>
      <w:r>
        <w:rPr>
          <w:rFonts w:ascii="Arial" w:hAnsi="Arial" w:cs="Arial"/>
          <w:b w:val="0"/>
          <w:sz w:val="22"/>
        </w:rPr>
        <w:t>• Backend: Python / Node.js</w:t>
      </w:r>
    </w:p>
    <w:p>
      <w:pPr>
        <w:spacing w:after="80"/>
        <w:jc w:val="right"/>
        <w:bidi w:val="1"/>
      </w:pPr>
      <w:r>
        <w:rPr>
          <w:rFonts w:ascii="Arial" w:hAnsi="Arial" w:cs="Arial"/>
          <w:b w:val="0"/>
          <w:sz w:val="22"/>
        </w:rPr>
        <w:t>• Database: PostgreSQL</w:t>
      </w:r>
    </w:p>
    <w:p>
      <w:pPr>
        <w:spacing w:after="80"/>
        <w:jc w:val="right"/>
        <w:bidi w:val="1"/>
      </w:pPr>
      <w:r>
        <w:rPr>
          <w:rFonts w:ascii="Arial" w:hAnsi="Arial" w:cs="Arial"/>
          <w:b w:val="0"/>
          <w:sz w:val="22"/>
        </w:rPr>
        <w:t>• Job Scheduler: Celery / cron / Cloud Scheduler</w:t>
      </w:r>
    </w:p>
    <w:p>
      <w:pPr>
        <w:spacing w:after="80"/>
        <w:jc w:val="right"/>
        <w:bidi w:val="1"/>
      </w:pPr>
      <w:r>
        <w:rPr>
          <w:rFonts w:ascii="Arial" w:hAnsi="Arial" w:cs="Arial"/>
          <w:b w:val="0"/>
          <w:sz w:val="22"/>
        </w:rPr>
        <w:t>• WhatsApp: ספק רשמי כמו WhatsApp Business API דרך Twilio, 360dialog או ספק דומה</w:t>
      </w:r>
    </w:p>
    <w:p>
      <w:pPr>
        <w:spacing w:after="80"/>
        <w:jc w:val="right"/>
        <w:bidi w:val="1"/>
      </w:pPr>
      <w:r>
        <w:rPr>
          <w:rFonts w:ascii="Arial" w:hAnsi="Arial" w:cs="Arial"/>
          <w:b w:val="0"/>
          <w:sz w:val="22"/>
        </w:rPr>
        <w:t>• Hosting: Cloud Run / AWS / VPS לפי היקף</w:t>
      </w:r>
    </w:p>
    <w:p>
      <w:pPr>
        <w:spacing w:before="200" w:after="80"/>
        <w:jc w:val="right"/>
        <w:bidi w:val="1"/>
      </w:pPr>
      <w:r>
        <w:rPr>
          <w:rFonts w:ascii="Arial" w:hAnsi="Arial" w:cs="Arial"/>
          <w:b/>
          <w:sz w:val="28"/>
        </w:rPr>
        <w:t>12. מודל נתונים בסיסי</w:t>
      </w:r>
    </w:p>
    <w:p>
      <w:pPr>
        <w:spacing w:after="80"/>
        <w:jc w:val="right"/>
        <w:bidi w:val="1"/>
      </w:pPr>
      <w:r>
        <w:rPr>
          <w:rFonts w:ascii="Arial" w:hAnsi="Arial" w:cs="Arial"/>
          <w:b w:val="0"/>
          <w:sz w:val="22"/>
        </w:rPr>
        <w:t>טבלאות עיקריות:</w:t>
      </w:r>
    </w:p>
    <w:p>
      <w:pPr>
        <w:spacing w:after="80"/>
        <w:jc w:val="right"/>
        <w:bidi w:val="1"/>
      </w:pPr>
      <w:r>
        <w:rPr>
          <w:rFonts w:ascii="Arial" w:hAnsi="Arial" w:cs="Arial"/>
          <w:b w:val="0"/>
          <w:sz w:val="22"/>
        </w:rPr>
        <w:t>• users: פרטי משתמש, מספר טלפון, סטטוס</w:t>
      </w:r>
    </w:p>
    <w:p>
      <w:pPr>
        <w:spacing w:after="80"/>
        <w:jc w:val="right"/>
        <w:bidi w:val="1"/>
      </w:pPr>
      <w:r>
        <w:rPr>
          <w:rFonts w:ascii="Arial" w:hAnsi="Arial" w:cs="Arial"/>
          <w:b w:val="0"/>
          <w:sz w:val="22"/>
        </w:rPr>
        <w:t>• search_profiles: הגדרות חיפוש לפי עיר, שכונה, מחיר, מ״ר, תדירות</w:t>
      </w:r>
    </w:p>
    <w:p>
      <w:pPr>
        <w:spacing w:after="80"/>
        <w:jc w:val="right"/>
        <w:bidi w:val="1"/>
      </w:pPr>
      <w:r>
        <w:rPr>
          <w:rFonts w:ascii="Arial" w:hAnsi="Arial" w:cs="Arial"/>
          <w:b w:val="0"/>
          <w:sz w:val="22"/>
        </w:rPr>
        <w:t>• listings: נתוני מודעות מנורמלים</w:t>
      </w:r>
    </w:p>
    <w:p>
      <w:pPr>
        <w:spacing w:after="80"/>
        <w:jc w:val="right"/>
        <w:bidi w:val="1"/>
      </w:pPr>
      <w:r>
        <w:rPr>
          <w:rFonts w:ascii="Arial" w:hAnsi="Arial" w:cs="Arial"/>
          <w:b w:val="0"/>
          <w:sz w:val="22"/>
        </w:rPr>
        <w:t>• listing_history: היסטוריית שינויים במחיר ובסטטוס</w:t>
      </w:r>
    </w:p>
    <w:p>
      <w:pPr>
        <w:spacing w:after="80"/>
        <w:jc w:val="right"/>
        <w:bidi w:val="1"/>
      </w:pPr>
      <w:r>
        <w:rPr>
          <w:rFonts w:ascii="Arial" w:hAnsi="Arial" w:cs="Arial"/>
          <w:b w:val="0"/>
          <w:sz w:val="22"/>
        </w:rPr>
        <w:t>• alerts: התראות שנוצרו ונשלחו</w:t>
      </w:r>
    </w:p>
    <w:p>
      <w:pPr>
        <w:spacing w:after="80"/>
        <w:jc w:val="right"/>
        <w:bidi w:val="1"/>
      </w:pPr>
      <w:r>
        <w:rPr>
          <w:rFonts w:ascii="Arial" w:hAnsi="Arial" w:cs="Arial"/>
          <w:b w:val="0"/>
          <w:sz w:val="22"/>
        </w:rPr>
        <w:t>• data_sources: מקורות נתונים והגדרות גישה</w:t>
      </w:r>
    </w:p>
    <w:p>
      <w:pPr>
        <w:spacing w:after="80"/>
        <w:jc w:val="right"/>
        <w:bidi w:val="1"/>
      </w:pPr>
      <w:r>
        <w:rPr>
          <w:rFonts w:ascii="Arial" w:hAnsi="Arial" w:cs="Arial"/>
          <w:b w:val="0"/>
          <w:sz w:val="22"/>
        </w:rPr>
        <w:t>• jobs: ריצות סריקה, זמני התחלה, סטטוס ושגיאות</w:t>
      </w:r>
    </w:p>
    <w:p>
      <w:pPr>
        <w:spacing w:before="200" w:after="80"/>
        <w:jc w:val="right"/>
        <w:bidi w:val="1"/>
      </w:pPr>
      <w:r>
        <w:rPr>
          <w:rFonts w:ascii="Arial" w:hAnsi="Arial" w:cs="Arial"/>
          <w:b/>
          <w:sz w:val="28"/>
        </w:rPr>
        <w:t>13. מסך ניהול / Back Office</w:t>
      </w:r>
    </w:p>
    <w:p>
      <w:pPr>
        <w:spacing w:after="80"/>
        <w:jc w:val="right"/>
        <w:bidi w:val="1"/>
      </w:pPr>
      <w:r>
        <w:rPr>
          <w:rFonts w:ascii="Arial" w:hAnsi="Arial" w:cs="Arial"/>
          <w:b w:val="0"/>
          <w:sz w:val="22"/>
        </w:rPr>
        <w:t>למנהל המערכת יוצגו:</w:t>
      </w:r>
    </w:p>
    <w:p>
      <w:pPr>
        <w:spacing w:after="80"/>
        <w:jc w:val="right"/>
        <w:bidi w:val="1"/>
      </w:pPr>
      <w:r>
        <w:rPr>
          <w:rFonts w:ascii="Arial" w:hAnsi="Arial" w:cs="Arial"/>
          <w:b w:val="0"/>
          <w:sz w:val="22"/>
        </w:rPr>
        <w:t>• רשימת משתמשים פעילים</w:t>
      </w:r>
    </w:p>
    <w:p>
      <w:pPr>
        <w:spacing w:after="80"/>
        <w:jc w:val="right"/>
        <w:bidi w:val="1"/>
      </w:pPr>
      <w:r>
        <w:rPr>
          <w:rFonts w:ascii="Arial" w:hAnsi="Arial" w:cs="Arial"/>
          <w:b w:val="0"/>
          <w:sz w:val="22"/>
        </w:rPr>
        <w:t>• פרופילי חיפוש</w:t>
      </w:r>
    </w:p>
    <w:p>
      <w:pPr>
        <w:spacing w:after="80"/>
        <w:jc w:val="right"/>
        <w:bidi w:val="1"/>
      </w:pPr>
      <w:r>
        <w:rPr>
          <w:rFonts w:ascii="Arial" w:hAnsi="Arial" w:cs="Arial"/>
          <w:b w:val="0"/>
          <w:sz w:val="22"/>
        </w:rPr>
        <w:t>• מקורות מידע פעילים ותקינותם</w:t>
      </w:r>
    </w:p>
    <w:p>
      <w:pPr>
        <w:spacing w:after="80"/>
        <w:jc w:val="right"/>
        <w:bidi w:val="1"/>
      </w:pPr>
      <w:r>
        <w:rPr>
          <w:rFonts w:ascii="Arial" w:hAnsi="Arial" w:cs="Arial"/>
          <w:b w:val="0"/>
          <w:sz w:val="22"/>
        </w:rPr>
        <w:t>• היסטוריית ריצות סריקה</w:t>
      </w:r>
    </w:p>
    <w:p>
      <w:pPr>
        <w:spacing w:after="80"/>
        <w:jc w:val="right"/>
        <w:bidi w:val="1"/>
      </w:pPr>
      <w:r>
        <w:rPr>
          <w:rFonts w:ascii="Arial" w:hAnsi="Arial" w:cs="Arial"/>
          <w:b w:val="0"/>
          <w:sz w:val="22"/>
        </w:rPr>
        <w:t>• מספר ההתראות שנשלחו</w:t>
      </w:r>
    </w:p>
    <w:p>
      <w:pPr>
        <w:spacing w:after="80"/>
        <w:jc w:val="right"/>
        <w:bidi w:val="1"/>
      </w:pPr>
      <w:r>
        <w:rPr>
          <w:rFonts w:ascii="Arial" w:hAnsi="Arial" w:cs="Arial"/>
          <w:b w:val="0"/>
          <w:sz w:val="22"/>
        </w:rPr>
        <w:t>• שיעור כשלונות בשליחה</w:t>
      </w:r>
    </w:p>
    <w:p>
      <w:pPr>
        <w:spacing w:after="80"/>
        <w:jc w:val="right"/>
        <w:bidi w:val="1"/>
      </w:pPr>
      <w:r>
        <w:rPr>
          <w:rFonts w:ascii="Arial" w:hAnsi="Arial" w:cs="Arial"/>
          <w:b w:val="0"/>
          <w:sz w:val="22"/>
        </w:rPr>
        <w:t>• אפשרות להריץ סריקה ידנית לפרופיל מסוים</w:t>
      </w:r>
    </w:p>
    <w:p>
      <w:pPr>
        <w:spacing w:before="200" w:after="80"/>
        <w:jc w:val="right"/>
        <w:bidi w:val="1"/>
      </w:pPr>
      <w:r>
        <w:rPr>
          <w:rFonts w:ascii="Arial" w:hAnsi="Arial" w:cs="Arial"/>
          <w:b/>
          <w:sz w:val="28"/>
        </w:rPr>
        <w:t>14. חוויית משתמש</w:t>
      </w:r>
    </w:p>
    <w:p>
      <w:pPr>
        <w:spacing w:after="80"/>
        <w:jc w:val="right"/>
        <w:bidi w:val="1"/>
      </w:pPr>
      <w:r>
        <w:rPr>
          <w:rFonts w:ascii="Arial" w:hAnsi="Arial" w:cs="Arial"/>
          <w:b w:val="0"/>
          <w:sz w:val="22"/>
        </w:rPr>
        <w:t>הגדרת המערכת צריכה להיות קצרה וברורה:</w:t>
      </w:r>
    </w:p>
    <w:p>
      <w:pPr>
        <w:spacing w:after="80"/>
        <w:jc w:val="right"/>
        <w:bidi w:val="1"/>
      </w:pPr>
      <w:r>
        <w:rPr>
          <w:rFonts w:ascii="Arial" w:hAnsi="Arial" w:cs="Arial"/>
          <w:b w:val="0"/>
          <w:sz w:val="22"/>
        </w:rPr>
        <w:t>• שלב 1: בחירת עיר</w:t>
      </w:r>
    </w:p>
    <w:p>
      <w:pPr>
        <w:spacing w:after="80"/>
        <w:jc w:val="right"/>
        <w:bidi w:val="1"/>
      </w:pPr>
      <w:r>
        <w:rPr>
          <w:rFonts w:ascii="Arial" w:hAnsi="Arial" w:cs="Arial"/>
          <w:b w:val="0"/>
          <w:sz w:val="22"/>
        </w:rPr>
        <w:t>• שלב 2: בחירת שכונות</w:t>
      </w:r>
    </w:p>
    <w:p>
      <w:pPr>
        <w:spacing w:after="80"/>
        <w:jc w:val="right"/>
        <w:bidi w:val="1"/>
      </w:pPr>
      <w:r>
        <w:rPr>
          <w:rFonts w:ascii="Arial" w:hAnsi="Arial" w:cs="Arial"/>
          <w:b w:val="0"/>
          <w:sz w:val="22"/>
        </w:rPr>
        <w:t>• שלב 3: הגדרת טווח מחיר ושטח</w:t>
      </w:r>
    </w:p>
    <w:p>
      <w:pPr>
        <w:spacing w:after="80"/>
        <w:jc w:val="right"/>
        <w:bidi w:val="1"/>
      </w:pPr>
      <w:r>
        <w:rPr>
          <w:rFonts w:ascii="Arial" w:hAnsi="Arial" w:cs="Arial"/>
          <w:b w:val="0"/>
          <w:sz w:val="22"/>
        </w:rPr>
        <w:t>• שלב 4: בחירת מספר בדיקות ביום</w:t>
      </w:r>
    </w:p>
    <w:p>
      <w:pPr>
        <w:spacing w:after="80"/>
        <w:jc w:val="right"/>
        <w:bidi w:val="1"/>
      </w:pPr>
      <w:r>
        <w:rPr>
          <w:rFonts w:ascii="Arial" w:hAnsi="Arial" w:cs="Arial"/>
          <w:b w:val="0"/>
          <w:sz w:val="22"/>
        </w:rPr>
        <w:t>• שלב 5: בחירת סוג ההתראות</w:t>
      </w:r>
    </w:p>
    <w:p>
      <w:pPr>
        <w:spacing w:after="80"/>
        <w:jc w:val="right"/>
        <w:bidi w:val="1"/>
      </w:pPr>
      <w:r>
        <w:rPr>
          <w:rFonts w:ascii="Arial" w:hAnsi="Arial" w:cs="Arial"/>
          <w:b w:val="0"/>
          <w:sz w:val="22"/>
        </w:rPr>
        <w:t>• שלב 6: חיבור ואימות מספר וואטסאפ</w:t>
      </w:r>
    </w:p>
    <w:p>
      <w:pPr>
        <w:spacing w:after="80"/>
        <w:jc w:val="right"/>
        <w:bidi w:val="1"/>
      </w:pPr>
      <w:r>
        <w:rPr>
          <w:rFonts w:ascii="Arial" w:hAnsi="Arial" w:cs="Arial"/>
          <w:b w:val="0"/>
          <w:sz w:val="22"/>
        </w:rPr>
      </w:r>
    </w:p>
    <w:p>
      <w:pPr>
        <w:spacing w:after="80"/>
        <w:jc w:val="right"/>
        <w:bidi w:val="1"/>
      </w:pPr>
      <w:r>
        <w:rPr>
          <w:rFonts w:ascii="Arial" w:hAnsi="Arial" w:cs="Arial"/>
          <w:b w:val="0"/>
          <w:sz w:val="22"/>
        </w:rPr>
        <w:t>לאחר ההגדרה המשתמש יקבל הודעת בדיקה, ולאחר מכן התראות בזמן אמת או סיכום מרוכז.</w:t>
      </w:r>
    </w:p>
    <w:p>
      <w:pPr>
        <w:spacing w:before="200" w:after="80"/>
        <w:jc w:val="right"/>
        <w:bidi w:val="1"/>
      </w:pPr>
      <w:r>
        <w:rPr>
          <w:rFonts w:ascii="Arial" w:hAnsi="Arial" w:cs="Arial"/>
          <w:b/>
          <w:sz w:val="28"/>
        </w:rPr>
        <w:t>15. אבטחה, פרטיות וציות</w:t>
      </w:r>
    </w:p>
    <w:p>
      <w:pPr>
        <w:spacing w:after="80"/>
        <w:jc w:val="right"/>
        <w:bidi w:val="1"/>
      </w:pPr>
      <w:r>
        <w:rPr>
          <w:rFonts w:ascii="Arial" w:hAnsi="Arial" w:cs="Arial"/>
          <w:b w:val="0"/>
          <w:sz w:val="22"/>
        </w:rPr>
        <w:t>• שמירת מספרי טלפון ונתוני משתמשים בצורה מאובטחת.</w:t>
      </w:r>
    </w:p>
    <w:p>
      <w:pPr>
        <w:spacing w:after="80"/>
        <w:jc w:val="right"/>
        <w:bidi w:val="1"/>
      </w:pPr>
      <w:r>
        <w:rPr>
          <w:rFonts w:ascii="Arial" w:hAnsi="Arial" w:cs="Arial"/>
          <w:b w:val="0"/>
          <w:sz w:val="22"/>
        </w:rPr>
        <w:t>• ניהול הרשאות גישה לממשק הניהול.</w:t>
      </w:r>
    </w:p>
    <w:p>
      <w:pPr>
        <w:spacing w:after="80"/>
        <w:jc w:val="right"/>
        <w:bidi w:val="1"/>
      </w:pPr>
      <w:r>
        <w:rPr>
          <w:rFonts w:ascii="Arial" w:hAnsi="Arial" w:cs="Arial"/>
          <w:b w:val="0"/>
          <w:sz w:val="22"/>
        </w:rPr>
        <w:t>• רישום הסכמה לקבלת הודעות.</w:t>
      </w:r>
    </w:p>
    <w:p>
      <w:pPr>
        <w:spacing w:after="80"/>
        <w:jc w:val="right"/>
        <w:bidi w:val="1"/>
      </w:pPr>
      <w:r>
        <w:rPr>
          <w:rFonts w:ascii="Arial" w:hAnsi="Arial" w:cs="Arial"/>
          <w:b w:val="0"/>
          <w:sz w:val="22"/>
        </w:rPr>
        <w:t>• עמידה במדיניות השימוש של ספק הוואטסאפ ושל מקורות הנתונים.</w:t>
      </w:r>
    </w:p>
    <w:p>
      <w:pPr>
        <w:spacing w:after="80"/>
        <w:jc w:val="right"/>
        <w:bidi w:val="1"/>
      </w:pPr>
      <w:r>
        <w:rPr>
          <w:rFonts w:ascii="Arial" w:hAnsi="Arial" w:cs="Arial"/>
          <w:b w:val="0"/>
          <w:sz w:val="22"/>
        </w:rPr>
        <w:t>• שמירה על אפשרות הסרה / עצירת התראות בכל עת.</w:t>
      </w:r>
    </w:p>
    <w:p>
      <w:pPr>
        <w:spacing w:before="200" w:after="80"/>
        <w:jc w:val="right"/>
        <w:bidi w:val="1"/>
      </w:pPr>
      <w:r>
        <w:rPr>
          <w:rFonts w:ascii="Arial" w:hAnsi="Arial" w:cs="Arial"/>
          <w:b/>
          <w:sz w:val="28"/>
        </w:rPr>
        <w:t>16. KPI ומדדי הצלחה</w:t>
      </w:r>
    </w:p>
    <w:p>
      <w:pPr>
        <w:spacing w:after="80"/>
        <w:jc w:val="right"/>
        <w:bidi w:val="1"/>
      </w:pPr>
      <w:r>
        <w:rPr>
          <w:rFonts w:ascii="Arial" w:hAnsi="Arial" w:cs="Arial"/>
          <w:b w:val="0"/>
          <w:sz w:val="22"/>
        </w:rPr>
        <w:t>• מספר משתמשים פעילים</w:t>
      </w:r>
    </w:p>
    <w:p>
      <w:pPr>
        <w:spacing w:after="80"/>
        <w:jc w:val="right"/>
        <w:bidi w:val="1"/>
      </w:pPr>
      <w:r>
        <w:rPr>
          <w:rFonts w:ascii="Arial" w:hAnsi="Arial" w:cs="Arial"/>
          <w:b w:val="0"/>
          <w:sz w:val="22"/>
        </w:rPr>
        <w:t>• מספר פרופילי חיפוש למשתמש</w:t>
      </w:r>
    </w:p>
    <w:p>
      <w:pPr>
        <w:spacing w:after="80"/>
        <w:jc w:val="right"/>
        <w:bidi w:val="1"/>
      </w:pPr>
      <w:r>
        <w:rPr>
          <w:rFonts w:ascii="Arial" w:hAnsi="Arial" w:cs="Arial"/>
          <w:b w:val="0"/>
          <w:sz w:val="22"/>
        </w:rPr>
        <w:t>• זמן ממוצע בין פרסום מודעה לזיהוי שלה</w:t>
      </w:r>
    </w:p>
    <w:p>
      <w:pPr>
        <w:spacing w:after="80"/>
        <w:jc w:val="right"/>
        <w:bidi w:val="1"/>
      </w:pPr>
      <w:r>
        <w:rPr>
          <w:rFonts w:ascii="Arial" w:hAnsi="Arial" w:cs="Arial"/>
          <w:b w:val="0"/>
          <w:sz w:val="22"/>
        </w:rPr>
        <w:t>• שיעור פתיחת הודעות / אינטראקציה</w:t>
      </w:r>
    </w:p>
    <w:p>
      <w:pPr>
        <w:spacing w:after="80"/>
        <w:jc w:val="right"/>
        <w:bidi w:val="1"/>
      </w:pPr>
      <w:r>
        <w:rPr>
          <w:rFonts w:ascii="Arial" w:hAnsi="Arial" w:cs="Arial"/>
          <w:b w:val="0"/>
          <w:sz w:val="22"/>
        </w:rPr>
        <w:t>• שיעור מודעות שסומנו כרלוונטיות</w:t>
      </w:r>
    </w:p>
    <w:p>
      <w:pPr>
        <w:spacing w:after="80"/>
        <w:jc w:val="right"/>
        <w:bidi w:val="1"/>
      </w:pPr>
      <w:r>
        <w:rPr>
          <w:rFonts w:ascii="Arial" w:hAnsi="Arial" w:cs="Arial"/>
          <w:b w:val="0"/>
          <w:sz w:val="22"/>
        </w:rPr>
        <w:t>• שיעור כשלונות בשליחת הודעות</w:t>
      </w:r>
    </w:p>
    <w:p>
      <w:pPr>
        <w:spacing w:after="80"/>
        <w:jc w:val="right"/>
        <w:bidi w:val="1"/>
      </w:pPr>
      <w:r>
        <w:rPr>
          <w:rFonts w:ascii="Arial" w:hAnsi="Arial" w:cs="Arial"/>
          <w:b w:val="0"/>
          <w:sz w:val="22"/>
        </w:rPr>
        <w:t>• זמן תגובה ממוצע של סריקה</w:t>
      </w:r>
    </w:p>
    <w:p>
      <w:pPr>
        <w:spacing w:before="200" w:after="80"/>
        <w:jc w:val="right"/>
        <w:bidi w:val="1"/>
      </w:pPr>
      <w:r>
        <w:rPr>
          <w:rFonts w:ascii="Arial" w:hAnsi="Arial" w:cs="Arial"/>
          <w:b/>
          <w:sz w:val="28"/>
        </w:rPr>
        <w:t>17. שלבי מימוש מומלצים</w:t>
      </w:r>
    </w:p>
    <w:p>
      <w:pPr>
        <w:spacing w:after="80"/>
        <w:jc w:val="right"/>
        <w:bidi w:val="1"/>
      </w:pPr>
      <w:r>
        <w:rPr>
          <w:rFonts w:ascii="Arial" w:hAnsi="Arial" w:cs="Arial"/>
          <w:b w:val="0"/>
          <w:sz w:val="22"/>
        </w:rPr>
        <w:t>שלב א׳ – MVP:</w:t>
      </w:r>
    </w:p>
    <w:p>
      <w:pPr>
        <w:spacing w:after="80"/>
        <w:jc w:val="right"/>
        <w:bidi w:val="1"/>
      </w:pPr>
      <w:r>
        <w:rPr>
          <w:rFonts w:ascii="Arial" w:hAnsi="Arial" w:cs="Arial"/>
          <w:b w:val="0"/>
          <w:sz w:val="22"/>
        </w:rPr>
        <w:t>• מקור מידע אחד או שניים</w:t>
      </w:r>
    </w:p>
    <w:p>
      <w:pPr>
        <w:spacing w:after="80"/>
        <w:jc w:val="right"/>
        <w:bidi w:val="1"/>
      </w:pPr>
      <w:r>
        <w:rPr>
          <w:rFonts w:ascii="Arial" w:hAnsi="Arial" w:cs="Arial"/>
          <w:b w:val="0"/>
          <w:sz w:val="22"/>
        </w:rPr>
        <w:t>• פרופיל חיפוש בסיסי</w:t>
      </w:r>
    </w:p>
    <w:p>
      <w:pPr>
        <w:spacing w:after="80"/>
        <w:jc w:val="right"/>
        <w:bidi w:val="1"/>
      </w:pPr>
      <w:r>
        <w:rPr>
          <w:rFonts w:ascii="Arial" w:hAnsi="Arial" w:cs="Arial"/>
          <w:b w:val="0"/>
          <w:sz w:val="22"/>
        </w:rPr>
        <w:t>• מחיר למ״ר</w:t>
      </w:r>
    </w:p>
    <w:p>
      <w:pPr>
        <w:spacing w:after="80"/>
        <w:jc w:val="right"/>
        <w:bidi w:val="1"/>
      </w:pPr>
      <w:r>
        <w:rPr>
          <w:rFonts w:ascii="Arial" w:hAnsi="Arial" w:cs="Arial"/>
          <w:b w:val="0"/>
          <w:sz w:val="22"/>
        </w:rPr>
        <w:t>• זמן באוויר</w:t>
      </w:r>
    </w:p>
    <w:p>
      <w:pPr>
        <w:spacing w:after="80"/>
        <w:jc w:val="right"/>
        <w:bidi w:val="1"/>
      </w:pPr>
      <w:r>
        <w:rPr>
          <w:rFonts w:ascii="Arial" w:hAnsi="Arial" w:cs="Arial"/>
          <w:b w:val="0"/>
          <w:sz w:val="22"/>
        </w:rPr>
        <w:t>• התראות חדשות וירידות מחיר</w:t>
      </w:r>
    </w:p>
    <w:p>
      <w:pPr>
        <w:spacing w:after="80"/>
        <w:jc w:val="right"/>
        <w:bidi w:val="1"/>
      </w:pPr>
      <w:r>
        <w:rPr>
          <w:rFonts w:ascii="Arial" w:hAnsi="Arial" w:cs="Arial"/>
          <w:b w:val="0"/>
          <w:sz w:val="22"/>
        </w:rPr>
        <w:t>• וואטסאפ בלבד</w:t>
      </w:r>
    </w:p>
    <w:p>
      <w:pPr>
        <w:spacing w:after="80"/>
        <w:jc w:val="right"/>
        <w:bidi w:val="1"/>
      </w:pPr>
      <w:r>
        <w:rPr>
          <w:rFonts w:ascii="Arial" w:hAnsi="Arial" w:cs="Arial"/>
          <w:b w:val="0"/>
          <w:sz w:val="22"/>
        </w:rPr>
      </w:r>
    </w:p>
    <w:p>
      <w:pPr>
        <w:spacing w:after="80"/>
        <w:jc w:val="right"/>
        <w:bidi w:val="1"/>
      </w:pPr>
      <w:r>
        <w:rPr>
          <w:rFonts w:ascii="Arial" w:hAnsi="Arial" w:cs="Arial"/>
          <w:b w:val="0"/>
          <w:sz w:val="22"/>
        </w:rPr>
        <w:t>שלב ב׳:</w:t>
      </w:r>
    </w:p>
    <w:p>
      <w:pPr>
        <w:spacing w:after="80"/>
        <w:jc w:val="right"/>
        <w:bidi w:val="1"/>
      </w:pPr>
      <w:r>
        <w:rPr>
          <w:rFonts w:ascii="Arial" w:hAnsi="Arial" w:cs="Arial"/>
          <w:b w:val="0"/>
          <w:sz w:val="22"/>
        </w:rPr>
        <w:t>• ריבוי ערים ושכונות</w:t>
      </w:r>
    </w:p>
    <w:p>
      <w:pPr>
        <w:spacing w:after="80"/>
        <w:jc w:val="right"/>
        <w:bidi w:val="1"/>
      </w:pPr>
      <w:r>
        <w:rPr>
          <w:rFonts w:ascii="Arial" w:hAnsi="Arial" w:cs="Arial"/>
          <w:b w:val="0"/>
          <w:sz w:val="22"/>
        </w:rPr>
        <w:t>• מספר פרופילי חיפוש למשתמש</w:t>
      </w:r>
    </w:p>
    <w:p>
      <w:pPr>
        <w:spacing w:after="80"/>
        <w:jc w:val="right"/>
        <w:bidi w:val="1"/>
      </w:pPr>
      <w:r>
        <w:rPr>
          <w:rFonts w:ascii="Arial" w:hAnsi="Arial" w:cs="Arial"/>
          <w:b w:val="0"/>
          <w:sz w:val="22"/>
        </w:rPr>
        <w:t>• ציון הזדמנות</w:t>
      </w:r>
    </w:p>
    <w:p>
      <w:pPr>
        <w:spacing w:after="80"/>
        <w:jc w:val="right"/>
        <w:bidi w:val="1"/>
      </w:pPr>
      <w:r>
        <w:rPr>
          <w:rFonts w:ascii="Arial" w:hAnsi="Arial" w:cs="Arial"/>
          <w:b w:val="0"/>
          <w:sz w:val="22"/>
        </w:rPr>
        <w:t>• סיכום יומי</w:t>
      </w:r>
    </w:p>
    <w:p>
      <w:pPr>
        <w:spacing w:after="80"/>
        <w:jc w:val="right"/>
        <w:bidi w:val="1"/>
      </w:pPr>
      <w:r>
        <w:rPr>
          <w:rFonts w:ascii="Arial" w:hAnsi="Arial" w:cs="Arial"/>
          <w:b w:val="0"/>
          <w:sz w:val="22"/>
        </w:rPr>
      </w:r>
    </w:p>
    <w:p>
      <w:pPr>
        <w:spacing w:after="80"/>
        <w:jc w:val="right"/>
        <w:bidi w:val="1"/>
      </w:pPr>
      <w:r>
        <w:rPr>
          <w:rFonts w:ascii="Arial" w:hAnsi="Arial" w:cs="Arial"/>
          <w:b w:val="0"/>
          <w:sz w:val="22"/>
        </w:rPr>
        <w:t>שלב ג׳:</w:t>
      </w:r>
    </w:p>
    <w:p>
      <w:pPr>
        <w:spacing w:after="80"/>
        <w:jc w:val="right"/>
        <w:bidi w:val="1"/>
      </w:pPr>
      <w:r>
        <w:rPr>
          <w:rFonts w:ascii="Arial" w:hAnsi="Arial" w:cs="Arial"/>
          <w:b w:val="0"/>
          <w:sz w:val="22"/>
        </w:rPr>
        <w:t>• לוח בקרה מלא</w:t>
      </w:r>
    </w:p>
    <w:p>
      <w:pPr>
        <w:spacing w:after="80"/>
        <w:jc w:val="right"/>
        <w:bidi w:val="1"/>
      </w:pPr>
      <w:r>
        <w:rPr>
          <w:rFonts w:ascii="Arial" w:hAnsi="Arial" w:cs="Arial"/>
          <w:b w:val="0"/>
          <w:sz w:val="22"/>
        </w:rPr>
        <w:t>• אנליטיקה והיסטוריית שכונה</w:t>
      </w:r>
    </w:p>
    <w:p>
      <w:pPr>
        <w:spacing w:after="80"/>
        <w:jc w:val="right"/>
        <w:bidi w:val="1"/>
      </w:pPr>
      <w:r>
        <w:rPr>
          <w:rFonts w:ascii="Arial" w:hAnsi="Arial" w:cs="Arial"/>
          <w:b w:val="0"/>
          <w:sz w:val="22"/>
        </w:rPr>
        <w:t>• זיהוי חריגות מתקדם</w:t>
      </w:r>
    </w:p>
    <w:p>
      <w:pPr>
        <w:spacing w:after="80"/>
        <w:jc w:val="right"/>
        <w:bidi w:val="1"/>
      </w:pPr>
      <w:r>
        <w:rPr>
          <w:rFonts w:ascii="Arial" w:hAnsi="Arial" w:cs="Arial"/>
          <w:b w:val="0"/>
          <w:sz w:val="22"/>
        </w:rPr>
        <w:t>• חיבור לערוצי התראה נוספים</w:t>
      </w:r>
    </w:p>
    <w:p>
      <w:pPr>
        <w:spacing w:before="200" w:after="80"/>
        <w:jc w:val="right"/>
        <w:bidi w:val="1"/>
      </w:pPr>
      <w:r>
        <w:rPr>
          <w:rFonts w:ascii="Arial" w:hAnsi="Arial" w:cs="Arial"/>
          <w:b/>
          <w:sz w:val="28"/>
        </w:rPr>
        <w:t>18. קריטריוני קבלה</w:t>
      </w:r>
    </w:p>
    <w:p>
      <w:pPr>
        <w:spacing w:after="80"/>
        <w:jc w:val="right"/>
        <w:bidi w:val="1"/>
      </w:pPr>
      <w:r>
        <w:rPr>
          <w:rFonts w:ascii="Arial" w:hAnsi="Arial" w:cs="Arial"/>
          <w:b w:val="0"/>
          <w:sz w:val="22"/>
        </w:rPr>
        <w:t>המוצר ייחשב מוכן לעלייה ראשונית כאשר:</w:t>
      </w:r>
    </w:p>
    <w:p>
      <w:pPr>
        <w:spacing w:after="80"/>
        <w:jc w:val="right"/>
        <w:bidi w:val="1"/>
      </w:pPr>
      <w:r>
        <w:rPr>
          <w:rFonts w:ascii="Arial" w:hAnsi="Arial" w:cs="Arial"/>
          <w:b w:val="0"/>
          <w:sz w:val="22"/>
        </w:rPr>
        <w:t>• ניתן להגדיר פרופיל חיפוש מלא.</w:t>
      </w:r>
    </w:p>
    <w:p>
      <w:pPr>
        <w:spacing w:after="80"/>
        <w:jc w:val="right"/>
        <w:bidi w:val="1"/>
      </w:pPr>
      <w:r>
        <w:rPr>
          <w:rFonts w:ascii="Arial" w:hAnsi="Arial" w:cs="Arial"/>
          <w:b w:val="0"/>
          <w:sz w:val="22"/>
        </w:rPr>
        <w:t>• הבוט רץ במספר תדירויות מוגדרות.</w:t>
      </w:r>
    </w:p>
    <w:p>
      <w:pPr>
        <w:spacing w:after="80"/>
        <w:jc w:val="right"/>
        <w:bidi w:val="1"/>
      </w:pPr>
      <w:r>
        <w:rPr>
          <w:rFonts w:ascii="Arial" w:hAnsi="Arial" w:cs="Arial"/>
          <w:b w:val="0"/>
          <w:sz w:val="22"/>
        </w:rPr>
        <w:t>• מודעה חדשה מתאימה מזוהה ונשלחת בוואטסאפ.</w:t>
      </w:r>
    </w:p>
    <w:p>
      <w:pPr>
        <w:spacing w:after="80"/>
        <w:jc w:val="right"/>
        <w:bidi w:val="1"/>
      </w:pPr>
      <w:r>
        <w:rPr>
          <w:rFonts w:ascii="Arial" w:hAnsi="Arial" w:cs="Arial"/>
          <w:b w:val="0"/>
          <w:sz w:val="22"/>
        </w:rPr>
        <w:t>• מחיר למ״ר מחושב נכון.</w:t>
      </w:r>
    </w:p>
    <w:p>
      <w:pPr>
        <w:spacing w:after="80"/>
        <w:jc w:val="right"/>
        <w:bidi w:val="1"/>
      </w:pPr>
      <w:r>
        <w:rPr>
          <w:rFonts w:ascii="Arial" w:hAnsi="Arial" w:cs="Arial"/>
          <w:b w:val="0"/>
          <w:sz w:val="22"/>
        </w:rPr>
        <w:t>• זמן באוויר מחושב ומוצג נכון.</w:t>
      </w:r>
    </w:p>
    <w:p>
      <w:pPr>
        <w:spacing w:after="80"/>
        <w:jc w:val="right"/>
        <w:bidi w:val="1"/>
      </w:pPr>
      <w:r>
        <w:rPr>
          <w:rFonts w:ascii="Arial" w:hAnsi="Arial" w:cs="Arial"/>
          <w:b w:val="0"/>
          <w:sz w:val="22"/>
        </w:rPr>
        <w:t>• ירידת מחיר מזוהה ונשלחת כהתראה נפרדת.</w:t>
      </w:r>
    </w:p>
    <w:p>
      <w:pPr>
        <w:spacing w:after="80"/>
        <w:jc w:val="right"/>
        <w:bidi w:val="1"/>
      </w:pPr>
      <w:r>
        <w:rPr>
          <w:rFonts w:ascii="Arial" w:hAnsi="Arial" w:cs="Arial"/>
          <w:b w:val="0"/>
          <w:sz w:val="22"/>
        </w:rPr>
        <w:t>• נשמרת היסטוריה של מודעות והתראות.</w:t>
      </w:r>
    </w:p>
    <w:p>
      <w:pPr>
        <w:spacing w:after="80"/>
        <w:jc w:val="right"/>
        <w:bidi w:val="1"/>
      </w:pPr>
      <w:r>
        <w:rPr>
          <w:rFonts w:ascii="Arial" w:hAnsi="Arial" w:cs="Arial"/>
          <w:b w:val="0"/>
          <w:sz w:val="22"/>
        </w:rPr>
        <w:t>• קיימים לוגים בסיסיים לניטור תקלות.</w:t>
      </w:r>
    </w:p>
    <w:p>
      <w:pPr>
        <w:spacing w:before="200" w:after="80"/>
        <w:jc w:val="right"/>
        <w:bidi w:val="1"/>
      </w:pPr>
      <w:r>
        <w:rPr>
          <w:rFonts w:ascii="Arial" w:hAnsi="Arial" w:cs="Arial"/>
          <w:b/>
          <w:sz w:val="28"/>
        </w:rPr>
        <w:t>19. שאלות פתוחות להמשך</w:t>
      </w:r>
    </w:p>
    <w:p>
      <w:pPr>
        <w:spacing w:after="80"/>
        <w:jc w:val="right"/>
        <w:bidi w:val="1"/>
      </w:pPr>
      <w:r>
        <w:rPr>
          <w:rFonts w:ascii="Arial" w:hAnsi="Arial" w:cs="Arial"/>
          <w:b w:val="0"/>
          <w:sz w:val="22"/>
        </w:rPr>
        <w:t>• מאילו אתרים או מקורות מידע רוצים להתחיל?</w:t>
      </w:r>
    </w:p>
    <w:p>
      <w:pPr>
        <w:spacing w:after="80"/>
        <w:jc w:val="right"/>
        <w:bidi w:val="1"/>
      </w:pPr>
      <w:r>
        <w:rPr>
          <w:rFonts w:ascii="Arial" w:hAnsi="Arial" w:cs="Arial"/>
          <w:b w:val="0"/>
          <w:sz w:val="22"/>
        </w:rPr>
        <w:t>• האם ההתראות הן לכל מודעה או רק למודעות שעוברות ציון מינימלי?</w:t>
      </w:r>
    </w:p>
    <w:p>
      <w:pPr>
        <w:spacing w:after="80"/>
        <w:jc w:val="right"/>
        <w:bidi w:val="1"/>
      </w:pPr>
      <w:r>
        <w:rPr>
          <w:rFonts w:ascii="Arial" w:hAnsi="Arial" w:cs="Arial"/>
          <w:b w:val="0"/>
          <w:sz w:val="22"/>
        </w:rPr>
        <w:t>• האם נדרש גם דוח יומי מסכם?</w:t>
      </w:r>
    </w:p>
    <w:p>
      <w:pPr>
        <w:spacing w:after="80"/>
        <w:jc w:val="right"/>
        <w:bidi w:val="1"/>
      </w:pPr>
      <w:r>
        <w:rPr>
          <w:rFonts w:ascii="Arial" w:hAnsi="Arial" w:cs="Arial"/>
          <w:b w:val="0"/>
          <w:sz w:val="22"/>
        </w:rPr>
        <w:t>• האם המשתמשים ינהלו את ההגדרות בעצמם או דרך מנהל מערכת?</w:t>
      </w:r>
    </w:p>
    <w:p>
      <w:pPr>
        <w:spacing w:after="80"/>
        <w:jc w:val="right"/>
        <w:bidi w:val="1"/>
      </w:pPr>
      <w:r>
        <w:rPr>
          <w:rFonts w:ascii="Arial" w:hAnsi="Arial" w:cs="Arial"/>
          <w:b w:val="0"/>
          <w:sz w:val="22"/>
        </w:rPr>
        <w:t>• האם יש צורך בתמיכה בכמה מספרי וואטסאפ לאותו חשבון?</w:t>
      </w:r>
    </w:p>
    <w:p>
      <w:pPr>
        <w:spacing w:after="80"/>
        <w:jc w:val="right"/>
        <w:bidi w:val="1"/>
      </w:pPr>
      <w:r>
        <w:rPr>
          <w:rFonts w:ascii="Arial" w:hAnsi="Arial" w:cs="Arial"/>
          <w:b w:val="0"/>
          <w:sz w:val="22"/>
        </w:rPr>
        <w:t>• האם רוצים בעתיד גם מעקב אחרי מודעות השכרה?</w:t>
      </w:r>
    </w:p>
    <w:p>
      <w:r>
        <w:br w:type="page"/>
      </w:r>
    </w:p>
    <w:p>
      <w:pPr>
        <w:pStyle w:val="Heading1"/>
      </w:pPr>
      <w:r>
        <w:rPr>
          <w:b/>
        </w:rPr>
        <w:t>19. הרחבה פונקציונלית – השוואה לעסקאות שבוצעו בפועל</w:t>
      </w:r>
    </w:p>
    <w:p>
      <w:r>
        <w:t>בנוסף לניטור מודעות מכירה, המערכת תבצע השוואה בין כל מודעה חדשה או מעודכנת לבין עסקאות שבוצעו בפועל באותו רחוב או בסביבה הקרובה, כדי להעריך אם המודעה מתומחרת מתחת לשוק, במחיר שוק או מעל השוק.</w:t>
      </w:r>
    </w:p>
    <w:p>
      <w:r>
        <w:t>מטרת ההרחבה היא לשפר את איכות הסינון, לצמצם רעש, ולהבליט הזדמנויות השקעה אמיתיות על בסיס נתוני עסקאות ולא רק על בסיס מודעות פעילות.</w:t>
      </w:r>
    </w:p>
    <w:p>
      <w:pPr>
        <w:pStyle w:val="Heading2"/>
      </w:pPr>
      <w:r>
        <w:rPr>
          <w:b/>
        </w:rPr>
        <w:t>19.1 מקורות מידע להשוואת עסקאות</w:t>
      </w:r>
    </w:p>
    <w:p>
      <w:pPr>
        <w:pStyle w:val="ListBullet"/>
      </w:pPr>
      <w:r>
        <w:t>מאגר עסקאות נדל״ן של רשות המסים, ככל שקיים שימוש חוקי וזמין.</w:t>
      </w:r>
    </w:p>
    <w:p>
      <w:pPr>
        <w:pStyle w:val="ListBullet"/>
      </w:pPr>
      <w:r>
        <w:t>אתרי מידע כדוגמת מדלן, בכפוף לזמינות מידע, רישוי, ותנאי שימוש.</w:t>
      </w:r>
    </w:p>
    <w:p>
      <w:pPr>
        <w:pStyle w:val="ListBullet"/>
      </w:pPr>
      <w:r>
        <w:t>מאגרי מידע מסחריים או API חיצוניים, אם יירכשו בהמשך.</w:t>
      </w:r>
    </w:p>
    <w:p>
      <w:pPr>
        <w:pStyle w:val="ListBullet"/>
      </w:pPr>
      <w:r>
        <w:t>שכבת abstraction שתאפשר החלפת מקור נתונים בלי לשנות את לוגיקת ההשוואה.</w:t>
      </w:r>
    </w:p>
    <w:p>
      <w:pPr>
        <w:pStyle w:val="Heading2"/>
      </w:pPr>
      <w:r>
        <w:rPr>
          <w:b/>
        </w:rPr>
        <w:t>19.2 כללי התאמה בין מודעה לעסקאות</w:t>
      </w:r>
    </w:p>
    <w:p>
      <w:pPr>
        <w:pStyle w:val="ListBullet"/>
      </w:pPr>
      <w:r>
        <w:t>עדיפות ראשונה: עסקאות מאותו רחוב.</w:t>
      </w:r>
    </w:p>
    <w:p>
      <w:pPr>
        <w:pStyle w:val="ListBullet"/>
      </w:pPr>
      <w:r>
        <w:t>עדיפות שנייה: עסקאות ברדיוס גיאוגרפי קבוע, למשל 100, 200 או 500 מטר.</w:t>
      </w:r>
    </w:p>
    <w:p>
      <w:pPr>
        <w:pStyle w:val="ListBullet"/>
      </w:pPr>
      <w:r>
        <w:t>סינון עסקאות לפי טווח זמן מוגדר, לדוגמה 12 או 24 חודשים אחרונים.</w:t>
      </w:r>
    </w:p>
    <w:p>
      <w:pPr>
        <w:pStyle w:val="ListBullet"/>
      </w:pPr>
      <w:r>
        <w:t>התאמה לפי סוג נכס, מספר חדרים, שטח, קומה ומאפיינים נוספים ככל שהמידע קיים.</w:t>
      </w:r>
    </w:p>
    <w:p>
      <w:pPr>
        <w:pStyle w:val="ListBullet"/>
      </w:pPr>
      <w:r>
        <w:t>החרגת עסקאות חריגות או עסקאות שאינן מייצגות שוק, ככל שניתן לזהות אותן.</w:t>
      </w:r>
    </w:p>
    <w:p>
      <w:pPr>
        <w:pStyle w:val="Heading2"/>
      </w:pPr>
      <w:r>
        <w:rPr>
          <w:b/>
        </w:rPr>
        <w:t>19.3 חישובים</w:t>
      </w:r>
    </w:p>
    <w:p>
      <w:pPr>
        <w:pStyle w:val="ListBullet"/>
      </w:pPr>
      <w:r>
        <w:t>חישוב מחיר ממוצע למ״ר לעסקאות ההשוואה.</w:t>
      </w:r>
    </w:p>
    <w:p>
      <w:pPr>
        <w:pStyle w:val="ListBullet"/>
      </w:pPr>
      <w:r>
        <w:t>חישוב מחיר חציוני למ״ר לצמצום השפעת חריגים.</w:t>
      </w:r>
    </w:p>
    <w:p>
      <w:pPr>
        <w:pStyle w:val="ListBullet"/>
      </w:pPr>
      <w:r>
        <w:t>חישוב טווח מחירים למ״ר: מינימום, מקסימום וסטיית תקן בסיסית.</w:t>
      </w:r>
    </w:p>
    <w:p>
      <w:pPr>
        <w:pStyle w:val="ListBullet"/>
      </w:pPr>
      <w:r>
        <w:t>חישוב פער באחוזים בין מחיר המודעה למ״ר לבין ממוצע או חציון העסקאות.</w:t>
      </w:r>
    </w:p>
    <w:p>
      <w:pPr>
        <w:pStyle w:val="Heading2"/>
      </w:pPr>
      <w:r>
        <w:rPr>
          <w:b/>
        </w:rPr>
        <w:t>19.4 סיווג מודעה לפי פער מהשוק</w:t>
      </w:r>
    </w:p>
    <w:p>
      <w:pPr>
        <w:pStyle w:val="ListBullet"/>
      </w:pPr>
      <w:r>
        <w:t>מציאה: נמוך ב-10% ומעלה ממחיר הייחוס.</w:t>
      </w:r>
    </w:p>
    <w:p>
      <w:pPr>
        <w:pStyle w:val="ListBullet"/>
      </w:pPr>
      <w:r>
        <w:t>מתחת לשוק: נמוך ב-5% עד 10%.</w:t>
      </w:r>
    </w:p>
    <w:p>
      <w:pPr>
        <w:pStyle w:val="ListBullet"/>
      </w:pPr>
      <w:r>
        <w:t>מחיר שוק: בטווח של פלוס או מינוס 5%.</w:t>
      </w:r>
    </w:p>
    <w:p>
      <w:pPr>
        <w:pStyle w:val="ListBullet"/>
      </w:pPr>
      <w:r>
        <w:t>יקר: גבוה ביותר מ-5% ממחיר הייחוס.</w:t>
      </w:r>
    </w:p>
    <w:p>
      <w:pPr>
        <w:pStyle w:val="Heading2"/>
      </w:pPr>
      <w:r>
        <w:rPr>
          <w:b/>
        </w:rPr>
        <w:t>19.5 תצוגה בהודעת הוואטסאפ</w:t>
      </w:r>
    </w:p>
    <w:p>
      <w:r>
        <w:t>כאשר קיימים נתוני עסקאות, ההודעה תכלול גם שורת השוואה לשוק. לדוגמה:</w:t>
      </w:r>
    </w:p>
    <w:p>
      <w:pPr>
        <w:pStyle w:val="ListBullet"/>
      </w:pPr>
      <w:r>
        <w:t>ממוצע עסקאות בסביבה: 33,500 ₪ למ״ר</w:t>
      </w:r>
    </w:p>
    <w:p>
      <w:pPr>
        <w:pStyle w:val="ListBullet"/>
      </w:pPr>
      <w:r>
        <w:t>פער מול מחיר המודעה: ‎-7.5%</w:t>
      </w:r>
    </w:p>
    <w:p>
      <w:pPr>
        <w:pStyle w:val="ListBullet"/>
      </w:pPr>
      <w:r>
        <w:t>סיווג: מתחת לשוק</w:t>
      </w:r>
    </w:p>
    <w:p>
      <w:pPr>
        <w:pStyle w:val="ListBullet"/>
      </w:pPr>
      <w:r>
        <w:t>מספר עסקאות להשוואה: 6</w:t>
      </w:r>
    </w:p>
    <w:p>
      <w:pPr>
        <w:pStyle w:val="ListBullet"/>
      </w:pPr>
      <w:r>
        <w:t>טווח זמן עסקאות: 12 חודשים</w:t>
      </w:r>
    </w:p>
    <w:p>
      <w:pPr>
        <w:pStyle w:val="Heading1"/>
      </w:pPr>
      <w:r>
        <w:rPr>
          <w:b/>
        </w:rPr>
        <w:t>20. ארכיטקטורה טכנית מפורטת</w:t>
      </w:r>
    </w:p>
    <w:p>
      <w:r>
        <w:t>להלן ארכיטקטורה מומלצת לגרסת MVP, עם מבנה שניתן להרחיב בהמשך למספר משתמשים, מספר ערים, ולמספר מקורות מידע.</w:t>
      </w:r>
    </w:p>
    <w:p>
      <w:pPr>
        <w:pStyle w:val="Heading2"/>
      </w:pPr>
      <w:r>
        <w:rPr>
          <w:b/>
        </w:rPr>
        <w:t>20.1 רכיבי מערכת</w:t>
      </w:r>
    </w:p>
    <w:p>
      <w:pPr>
        <w:pStyle w:val="ListBullet"/>
      </w:pPr>
      <w:r>
        <w:t>Frontend / Admin: ממשק ניהול פנימי להגדרת מקורות, ניהול משתמשים, ניטור תקלות והרצת בדיקות ידניות.</w:t>
      </w:r>
    </w:p>
    <w:p>
      <w:pPr>
        <w:pStyle w:val="ListBullet"/>
      </w:pPr>
      <w:r>
        <w:t>Onboarding API: רכיב לרישום משתמש, אימות מספר טלפון, הגדרת עיר, שכונה, תקציב, מחיר למ״ר, תדירות והתראות.</w:t>
      </w:r>
    </w:p>
    <w:p>
      <w:pPr>
        <w:pStyle w:val="ListBullet"/>
      </w:pPr>
      <w:r>
        <w:t>Search Profile Service: שירות שמנהל פרופילי חיפוש, כללי סינון, ורשימות החרגה.</w:t>
      </w:r>
    </w:p>
    <w:p>
      <w:pPr>
        <w:pStyle w:val="ListBullet"/>
      </w:pPr>
      <w:r>
        <w:t>Scheduler: רכיב תזמון שמפעיל ריצות סריקה X פעמים ביום לפי פרופיל משתמש.</w:t>
      </w:r>
    </w:p>
    <w:p>
      <w:pPr>
        <w:pStyle w:val="ListBullet"/>
      </w:pPr>
      <w:r>
        <w:t>Collectors: מחברים ייעודיים לכל מקור מידע, עם לוגיקת שליפה, parsing, throttling ו-retry.</w:t>
      </w:r>
    </w:p>
    <w:p>
      <w:pPr>
        <w:pStyle w:val="ListBullet"/>
      </w:pPr>
      <w:r>
        <w:t>Normalization Engine: מנגנון נרמול לכתובות, מחירים, שטחים, תאריכים, חדרים, קישורים ומזהי מודעה.</w:t>
      </w:r>
    </w:p>
    <w:p>
      <w:pPr>
        <w:pStyle w:val="ListBullet"/>
      </w:pPr>
      <w:r>
        <w:t>Deduplication Engine: שכבה לזיהוי כפילויות בין מודעות דומות או מודעות שפורסמו מחדש.</w:t>
      </w:r>
    </w:p>
    <w:p>
      <w:pPr>
        <w:pStyle w:val="ListBullet"/>
      </w:pPr>
      <w:r>
        <w:t>Valuation Engine: מנוע לחישוב מחיר למ״ר, ימים באוויר והשוואה לעסקאות שבוצעו בפועל.</w:t>
      </w:r>
    </w:p>
    <w:p>
      <w:pPr>
        <w:pStyle w:val="ListBullet"/>
      </w:pPr>
      <w:r>
        <w:t>Alert Decision Engine: מנוע כללים שמחליט האם לשלוח התראה, סיכום יומי או לא לשלוח כלל.</w:t>
      </w:r>
    </w:p>
    <w:p>
      <w:pPr>
        <w:pStyle w:val="ListBullet"/>
      </w:pPr>
      <w:r>
        <w:t>WhatsApp Delivery Service: שירות יצירת תבניות הודעה, שליחה, קבלת סטטוס מסירה ורישום כשלים.</w:t>
      </w:r>
    </w:p>
    <w:p>
      <w:pPr>
        <w:pStyle w:val="ListBullet"/>
      </w:pPr>
      <w:r>
        <w:t>Data Store: בסיס נתונים רלציוני למידע לוגי, ולצדו שכבת cache למשימות נפוצות.</w:t>
      </w:r>
    </w:p>
    <w:p>
      <w:pPr>
        <w:pStyle w:val="ListBullet"/>
      </w:pPr>
      <w:r>
        <w:t>Observability: לוגים, מטריקות, התראות תפעוליות ו-dashboard לניטור.</w:t>
      </w:r>
    </w:p>
    <w:p>
      <w:pPr>
        <w:pStyle w:val="Heading2"/>
      </w:pPr>
      <w:r>
        <w:rPr>
          <w:b/>
        </w:rPr>
        <w:t>20.2 זרימת מידע</w:t>
      </w:r>
    </w:p>
    <w:p>
      <w:pPr>
        <w:pStyle w:val="ListBullet"/>
      </w:pPr>
      <w:r>
        <w:t>המשתמש מגדיר פרופיל חיפוש ומאמת את מספר הוואטסאפ שלו.</w:t>
      </w:r>
    </w:p>
    <w:p>
      <w:pPr>
        <w:pStyle w:val="ListBullet"/>
      </w:pPr>
      <w:r>
        <w:t>ה-Scheduler מפעיל Job לפי תדירות הפרופיל.</w:t>
      </w:r>
    </w:p>
    <w:p>
      <w:pPr>
        <w:pStyle w:val="ListBullet"/>
      </w:pPr>
      <w:r>
        <w:t>ה-Collectors שולפים מודעות ממקורות הנתונים הרלוונטיים.</w:t>
      </w:r>
    </w:p>
    <w:p>
      <w:pPr>
        <w:pStyle w:val="ListBullet"/>
      </w:pPr>
      <w:r>
        <w:t>המערכת מנרמלת את הנתונים, מזהה כפילויות, ושומרת Snapshot של המצב הנוכחי.</w:t>
      </w:r>
    </w:p>
    <w:p>
      <w:pPr>
        <w:pStyle w:val="ListBullet"/>
      </w:pPr>
      <w:r>
        <w:t>מנוע ההשוואה מחשב מחיר למ״ר, ימים באוויר ושינויי מחיר, ומשווה לעסקאות בסביבה.</w:t>
      </w:r>
    </w:p>
    <w:p>
      <w:pPr>
        <w:pStyle w:val="ListBullet"/>
      </w:pPr>
      <w:r>
        <w:t>מנוע ההחלטה בודק האם קיימת סיבה לשליחת התראה.</w:t>
      </w:r>
    </w:p>
    <w:p>
      <w:pPr>
        <w:pStyle w:val="ListBullet"/>
      </w:pPr>
      <w:r>
        <w:t>במקרה חיובי, נבנית הודעת וואטסאפ בפורמט מאושר ונשלחת דרך ספק הוואטסאפ.</w:t>
      </w:r>
    </w:p>
    <w:p>
      <w:pPr>
        <w:pStyle w:val="ListBullet"/>
      </w:pPr>
      <w:r>
        <w:t>המערכת שומרת לוג שליחה, סטטוס מסירה, ושיוך ההתראה למודעה.</w:t>
      </w:r>
    </w:p>
    <w:p>
      <w:pPr>
        <w:pStyle w:val="Heading2"/>
      </w:pPr>
      <w:r>
        <w:rPr>
          <w:b/>
        </w:rPr>
        <w:t>20.3 טכנולוגיות מומלצות ל-MVP</w:t>
      </w:r>
    </w:p>
    <w:p>
      <w:pPr>
        <w:pStyle w:val="ListBullet"/>
      </w:pPr>
      <w:r>
        <w:t>Backend: Python עם FastAPI. מתאים היטב לעבודות crawling, scheduling, data processing ו-API פנימי.</w:t>
      </w:r>
    </w:p>
    <w:p>
      <w:pPr>
        <w:pStyle w:val="ListBullet"/>
      </w:pPr>
      <w:r>
        <w:t>Workers: Celery או RQ למשימות רקע, עם Redis כ-broker או cache.</w:t>
      </w:r>
    </w:p>
    <w:p>
      <w:pPr>
        <w:pStyle w:val="ListBullet"/>
      </w:pPr>
      <w:r>
        <w:t>Database: PostgreSQL כמקור נתונים ראשי.</w:t>
      </w:r>
    </w:p>
    <w:p>
      <w:pPr>
        <w:pStyle w:val="ListBullet"/>
      </w:pPr>
      <w:r>
        <w:t>ORM: SQLAlchemy.</w:t>
      </w:r>
    </w:p>
    <w:p>
      <w:pPr>
        <w:pStyle w:val="ListBullet"/>
      </w:pPr>
      <w:r>
        <w:t>Infrastructure: Docker לכל רכיב, עם פריסה ב-Cloud Run, ECS, או VPS מנוהל.</w:t>
      </w:r>
    </w:p>
    <w:p>
      <w:pPr>
        <w:pStyle w:val="ListBullet"/>
      </w:pPr>
      <w:r>
        <w:t>Monitoring: Grafana ו-Prometheus או לחלופין Stack מנוהל כדוגמת Datadog.</w:t>
      </w:r>
    </w:p>
    <w:p>
      <w:pPr>
        <w:pStyle w:val="ListBullet"/>
      </w:pPr>
      <w:r>
        <w:t>Secrets: Secret Manager או AWS Secrets Manager.</w:t>
      </w:r>
    </w:p>
    <w:p>
      <w:pPr>
        <w:pStyle w:val="ListBullet"/>
      </w:pPr>
      <w:r>
        <w:t>Geocoding: שירות גיאוקודינג לצורך נרמול כתובות וחישוב קרבה גיאוגרפית.</w:t>
      </w:r>
    </w:p>
    <w:p>
      <w:pPr>
        <w:pStyle w:val="Heading2"/>
      </w:pPr>
      <w:r>
        <w:rPr>
          <w:b/>
        </w:rPr>
        <w:t>20.4 המלצת ספק לוואטסאפ</w:t>
      </w:r>
    </w:p>
    <w:p>
      <w:r>
        <w:t>לצורך MVP מומלץ להתחיל עם ספק שמאפשר עלייה מהירה לאוויר, תיעוד טוב וניהול פשוט של תבניות הודעה.</w:t>
      </w:r>
    </w:p>
    <w:p>
      <w:pPr>
        <w:pStyle w:val="ListBullet"/>
      </w:pPr>
      <w:r>
        <w:t>Twilio: מתאים ל-MVP מהיר. יתרונות: אינטגרציה פשוטה, SDK נוח, לוגים טובים, onboarding מהיר יחסית. חסרונות: עלות גבוהה יותר ויותר שכבות תיווך.</w:t>
      </w:r>
    </w:p>
    <w:p>
      <w:pPr>
        <w:pStyle w:val="ListBullet"/>
      </w:pPr>
      <w:r>
        <w:t>Meta WhatsApp Business Platform ישיר: מתאים כאשר רוצים שליטה מרבית, עלויות נמוכות יותר בקנה מידה, ופחות תלות בצד שלישי. חסרונות: הקמה מורכבת יותר ותפעול ישיר.</w:t>
      </w:r>
    </w:p>
    <w:p>
      <w:pPr>
        <w:pStyle w:val="ListBullet"/>
      </w:pPr>
      <w:r>
        <w:t>360dialog: פתרון ביניים נפוץ עם התמחות ב-WhatsApp, לעיתים פשוט יותר מהקמה ישירה מול Meta.</w:t>
      </w:r>
    </w:p>
    <w:p>
      <w:r>
        <w:t>המלצה פרקטית: להתחיל עם Twilio או 360dialog בגרסת MVP, ולאחר הוכחת ערך לשקול מעבר לחיבור ישיר ל-Meta אם נפח ההודעות והעלות יצדיקו זאת.</w:t>
      </w:r>
    </w:p>
    <w:p>
      <w:pPr>
        <w:pStyle w:val="Heading2"/>
      </w:pPr>
      <w:r>
        <w:rPr>
          <w:b/>
        </w:rPr>
        <w:t>20.5 שיקולי תבניות הודעה</w:t>
      </w:r>
    </w:p>
    <w:p>
      <w:pPr>
        <w:pStyle w:val="ListBullet"/>
      </w:pPr>
      <w:r>
        <w:t>הודעות יזומות ב-WhatsApp דורשות לרוב שימוש בתבניות מאושרות מראש.</w:t>
      </w:r>
    </w:p>
    <w:p>
      <w:pPr>
        <w:pStyle w:val="ListBullet"/>
      </w:pPr>
      <w:r>
        <w:t>יש להכין מספר תבניות: מודעה חדשה, ירידת מחיר, סיכום יומי, כשל זמני במקור נתונים, והודעת בדיקה.</w:t>
      </w:r>
    </w:p>
    <w:p>
      <w:pPr>
        <w:pStyle w:val="ListBullet"/>
      </w:pPr>
      <w:r>
        <w:t>המערכת תתמוך בפרמטרים דינמיים כמו עיר, שכונה, מחיר, שטח, מחיר למ״ר, ימים באוויר, וסיווג מול עסקאות.</w:t>
      </w:r>
    </w:p>
    <w:p>
      <w:pPr>
        <w:pStyle w:val="ListBullet"/>
      </w:pPr>
      <w:r>
        <w:t>יש לשמור גרסה פעילה של כל תבנית ולתמוך בשפה אחת לפחות כבר ב-MVP.</w:t>
      </w:r>
    </w:p>
    <w:p>
      <w:pPr>
        <w:pStyle w:val="Heading2"/>
      </w:pPr>
      <w:r>
        <w:rPr>
          <w:b/>
        </w:rPr>
        <w:t>20.6 מסד נתונים – הרחבה לטובת השוואת עסקאות</w:t>
      </w:r>
    </w:p>
    <w:p>
      <w:pPr>
        <w:pStyle w:val="ListBullet"/>
      </w:pPr>
      <w:r>
        <w:t>sold_transactions: כתובת, קואורדינטות, מחיר עסקה, שטח, מחיר למ״ר, מספר חדרים, תאריך עסקה, מקור נתונים ורמת אמון.</w:t>
      </w:r>
    </w:p>
    <w:p>
      <w:pPr>
        <w:pStyle w:val="ListBullet"/>
      </w:pPr>
      <w:r>
        <w:t>listing_comparisons: מזהה מודעה, מזהה פרופיל חיפוש, מדד ייחוס שנבחר, מספר עסקאות שנמצאו, פער באחוזים, סיווג תמחור, זמן חישוב.</w:t>
      </w:r>
    </w:p>
    <w:p>
      <w:pPr>
        <w:pStyle w:val="ListBullet"/>
      </w:pPr>
      <w:r>
        <w:t>listing_snapshots: שמירת תמונת מצב לכל ריצה לטובת זיהוי שינויים מדויקים.</w:t>
      </w:r>
    </w:p>
    <w:p>
      <w:pPr>
        <w:pStyle w:val="ListBullet"/>
      </w:pPr>
      <w:r>
        <w:t>delivery_logs: סטטוסי שליחה, מזהה ספק, תבנית שנשלחה, זמני ניסיון, ותשובות שגיאה.</w:t>
      </w:r>
    </w:p>
    <w:p>
      <w:pPr>
        <w:pStyle w:val="Heading2"/>
      </w:pPr>
      <w:r>
        <w:rPr>
          <w:b/>
        </w:rPr>
        <w:t>20.7 שלבי מימוש מומלצים</w:t>
      </w:r>
    </w:p>
    <w:p>
      <w:pPr>
        <w:pStyle w:val="ListBullet"/>
      </w:pPr>
      <w:r>
        <w:t>שלב א: MVP בסיסי – ניטור מודעות, מחיר למ״ר, ימים באוויר, זיהוי מודעות חדשות וירידות מחיר, ושליחת התראות.</w:t>
      </w:r>
    </w:p>
    <w:p>
      <w:pPr>
        <w:pStyle w:val="ListBullet"/>
      </w:pPr>
      <w:r>
        <w:t>שלב ב: הוספת מנוע נרמול כתובות וזיהוי כפילויות משופר.</w:t>
      </w:r>
    </w:p>
    <w:p>
      <w:pPr>
        <w:pStyle w:val="ListBullet"/>
      </w:pPr>
      <w:r>
        <w:t>שלב ג: חיבור למקור נתוני עסקאות והשוואה לשוק.</w:t>
      </w:r>
    </w:p>
    <w:p>
      <w:pPr>
        <w:pStyle w:val="ListBullet"/>
      </w:pPr>
      <w:r>
        <w:t>שלב ד: סיווג הזדמנויות, סיכום יומי מרוכז ו-dashboard תפעולי.</w:t>
      </w:r>
    </w:p>
    <w:p>
      <w:pPr>
        <w:pStyle w:val="ListBullet"/>
      </w:pPr>
      <w:r>
        <w:t>שלב ה: שיפור סקייל, אופטימיזציית עלויות ושליטה מתקדמת בתבניות ובהעדפות משתמש.</w:t>
      </w:r>
    </w:p>
    <w:p>
      <w:pPr>
        <w:pStyle w:val="Heading1"/>
      </w:pPr>
      <w:r>
        <w:rPr>
          <w:b/>
        </w:rPr>
        <w:t>21. החלטות מוצר מומלצות</w:t>
      </w:r>
    </w:p>
    <w:p>
      <w:pPr>
        <w:pStyle w:val="ListBullet"/>
      </w:pPr>
      <w:r>
        <w:t>ב-MVP לשלוח התראות רק על מודעות חדשות, ירידת מחיר והזדמנויות מתחת לשוק.</w:t>
      </w:r>
    </w:p>
    <w:p>
      <w:pPr>
        <w:pStyle w:val="ListBullet"/>
      </w:pPr>
      <w:r>
        <w:t>להגביל את המשתמש למספר מצומצם של פרופילי חיפוש בשלבים הראשונים.</w:t>
      </w:r>
    </w:p>
    <w:p>
      <w:pPr>
        <w:pStyle w:val="ListBullet"/>
      </w:pPr>
      <w:r>
        <w:t>להחזיק מקסימום 2–3 מקורות מידע ראשוניים כדי לצמצם מורכבות תפעולית.</w:t>
      </w:r>
    </w:p>
    <w:p>
      <w:pPr>
        <w:pStyle w:val="ListBullet"/>
      </w:pPr>
      <w:r>
        <w:t>לחשב דירוג שוק רק כאשר נמצאו לפחות 3 עסקאות דומות להשוואה.</w:t>
      </w:r>
    </w:p>
    <w:p>
      <w:pPr>
        <w:pStyle w:val="ListBullet"/>
      </w:pPr>
      <w:r>
        <w:t>להוסיף אפשרות Pause לכל פרופיל חיפוש והסרה עצמית מהודעות הוואטסאפ.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